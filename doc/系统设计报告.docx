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E369E" w14:textId="77777777" w:rsidR="000C28B0" w:rsidRPr="00EC7B4E" w:rsidRDefault="000C28B0">
      <w:pPr>
        <w:rPr>
          <w:rFonts w:eastAsia="宋体" w:hint="eastAsia"/>
        </w:rPr>
      </w:pPr>
    </w:p>
    <w:p w14:paraId="44A1EED7" w14:textId="77777777" w:rsidR="000C28B0" w:rsidRPr="00EC7B4E" w:rsidRDefault="000C28B0">
      <w:pPr>
        <w:rPr>
          <w:rFonts w:eastAsia="宋体" w:hint="eastAsia"/>
        </w:rPr>
      </w:pPr>
    </w:p>
    <w:p w14:paraId="135484BA" w14:textId="77777777" w:rsidR="000C28B0" w:rsidRPr="00EC7B4E" w:rsidRDefault="000C28B0">
      <w:pPr>
        <w:rPr>
          <w:rFonts w:eastAsia="宋体" w:hint="eastAsia"/>
        </w:rPr>
      </w:pPr>
    </w:p>
    <w:p w14:paraId="2C748626" w14:textId="77777777" w:rsidR="000C28B0" w:rsidRPr="00EC7B4E" w:rsidRDefault="000C28B0">
      <w:pPr>
        <w:rPr>
          <w:rFonts w:eastAsia="宋体" w:hint="eastAsia"/>
        </w:rPr>
      </w:pPr>
    </w:p>
    <w:p w14:paraId="0D4B2A96" w14:textId="77777777" w:rsidR="000C28B0" w:rsidRPr="00EC7B4E" w:rsidRDefault="000C28B0">
      <w:pPr>
        <w:rPr>
          <w:rFonts w:eastAsia="宋体" w:hint="eastAsia"/>
        </w:rPr>
      </w:pPr>
    </w:p>
    <w:p w14:paraId="17AD7A9C" w14:textId="77777777" w:rsidR="000C28B0" w:rsidRPr="00EC7B4E" w:rsidRDefault="000C28B0">
      <w:pPr>
        <w:rPr>
          <w:rFonts w:eastAsia="宋体" w:hint="eastAsia"/>
        </w:rPr>
      </w:pPr>
    </w:p>
    <w:p w14:paraId="75457C66" w14:textId="77777777" w:rsidR="000C28B0" w:rsidRPr="00EC7B4E" w:rsidRDefault="00000000">
      <w:pPr>
        <w:jc w:val="center"/>
        <w:rPr>
          <w:rFonts w:eastAsia="宋体" w:hint="eastAsia"/>
          <w:lang w:eastAsia="zh-CN"/>
        </w:rPr>
      </w:pPr>
      <w:r w:rsidRPr="00EC7B4E">
        <w:rPr>
          <w:rFonts w:eastAsia="宋体"/>
          <w:b/>
          <w:sz w:val="52"/>
          <w:lang w:eastAsia="zh-CN"/>
        </w:rPr>
        <w:t>数据库管理系统</w:t>
      </w:r>
    </w:p>
    <w:p w14:paraId="05C24B12" w14:textId="77777777" w:rsidR="000C28B0" w:rsidRPr="00EC7B4E" w:rsidRDefault="00000000">
      <w:pPr>
        <w:jc w:val="center"/>
        <w:rPr>
          <w:rFonts w:eastAsia="宋体" w:hint="eastAsia"/>
          <w:lang w:eastAsia="zh-CN"/>
        </w:rPr>
      </w:pPr>
      <w:r w:rsidRPr="00EC7B4E">
        <w:rPr>
          <w:rFonts w:eastAsia="宋体"/>
          <w:b/>
          <w:sz w:val="40"/>
          <w:lang w:eastAsia="zh-CN"/>
        </w:rPr>
        <w:t>系统设计报告</w:t>
      </w:r>
    </w:p>
    <w:p w14:paraId="09C6A851" w14:textId="77777777" w:rsidR="000C28B0" w:rsidRPr="00EC7B4E" w:rsidRDefault="000C28B0">
      <w:pPr>
        <w:rPr>
          <w:rFonts w:eastAsia="宋体" w:hint="eastAsia"/>
          <w:lang w:eastAsia="zh-CN"/>
        </w:rPr>
      </w:pPr>
    </w:p>
    <w:p w14:paraId="2533D670" w14:textId="77777777" w:rsidR="000C28B0" w:rsidRPr="00EC7B4E" w:rsidRDefault="000C28B0">
      <w:pPr>
        <w:rPr>
          <w:rFonts w:eastAsia="宋体" w:hint="eastAsia"/>
          <w:lang w:eastAsia="zh-CN"/>
        </w:rPr>
      </w:pPr>
    </w:p>
    <w:p w14:paraId="50B64434" w14:textId="77777777" w:rsidR="000C28B0" w:rsidRDefault="000C28B0">
      <w:pPr>
        <w:rPr>
          <w:rFonts w:eastAsia="宋体" w:hint="eastAsia"/>
          <w:lang w:eastAsia="zh-CN"/>
        </w:rPr>
      </w:pPr>
    </w:p>
    <w:p w14:paraId="5874644A" w14:textId="77777777" w:rsidR="00EC7B4E" w:rsidRDefault="00EC7B4E">
      <w:pPr>
        <w:rPr>
          <w:rFonts w:eastAsia="宋体" w:hint="eastAsia"/>
          <w:lang w:eastAsia="zh-CN"/>
        </w:rPr>
      </w:pPr>
    </w:p>
    <w:p w14:paraId="018852A7" w14:textId="77777777" w:rsidR="00EC7B4E" w:rsidRDefault="00EC7B4E">
      <w:pPr>
        <w:rPr>
          <w:rFonts w:eastAsia="宋体" w:hint="eastAsia"/>
          <w:lang w:eastAsia="zh-CN"/>
        </w:rPr>
      </w:pPr>
    </w:p>
    <w:p w14:paraId="19654090" w14:textId="77777777" w:rsidR="00EC7B4E" w:rsidRDefault="00EC7B4E">
      <w:pPr>
        <w:rPr>
          <w:rFonts w:eastAsia="宋体" w:hint="eastAsia"/>
          <w:lang w:eastAsia="zh-CN"/>
        </w:rPr>
      </w:pPr>
    </w:p>
    <w:p w14:paraId="00FE9E7F" w14:textId="77777777" w:rsidR="00EC7B4E" w:rsidRDefault="00EC7B4E">
      <w:pPr>
        <w:rPr>
          <w:rFonts w:eastAsia="宋体" w:hint="eastAsia"/>
          <w:lang w:eastAsia="zh-CN"/>
        </w:rPr>
      </w:pPr>
    </w:p>
    <w:p w14:paraId="4CCFDA4F" w14:textId="77777777" w:rsidR="00EC7B4E" w:rsidRDefault="00EC7B4E">
      <w:pPr>
        <w:rPr>
          <w:rFonts w:eastAsia="宋体" w:hint="eastAsia"/>
          <w:lang w:eastAsia="zh-CN"/>
        </w:rPr>
      </w:pPr>
    </w:p>
    <w:p w14:paraId="0491AE80" w14:textId="77777777" w:rsidR="00EC7B4E" w:rsidRDefault="00EC7B4E">
      <w:pPr>
        <w:rPr>
          <w:rFonts w:eastAsia="宋体" w:hint="eastAsia"/>
          <w:lang w:eastAsia="zh-CN"/>
        </w:rPr>
      </w:pPr>
    </w:p>
    <w:p w14:paraId="280757DB" w14:textId="77777777" w:rsidR="00EC7B4E" w:rsidRPr="00EC7B4E" w:rsidRDefault="00EC7B4E">
      <w:pPr>
        <w:rPr>
          <w:rFonts w:eastAsia="宋体" w:hint="eastAsia"/>
          <w:lang w:eastAsia="zh-CN"/>
        </w:rPr>
      </w:pPr>
    </w:p>
    <w:sdt>
      <w:sdtPr>
        <w:rPr>
          <w:rFonts w:ascii="宋体" w:eastAsiaTheme="minorEastAsia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-721827589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354590A" w14:textId="08B6B47B" w:rsidR="00EC7B4E" w:rsidRDefault="00EC7B4E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AA21BFB" w14:textId="0EDD922C" w:rsidR="00EC7B4E" w:rsidRDefault="00EC7B4E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7005" w:history="1">
            <w:r w:rsidRPr="00743531">
              <w:rPr>
                <w:rStyle w:val="aff9"/>
                <w:rFonts w:eastAsia="宋体" w:hint="eastAsia"/>
                <w:noProof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_Toc229927005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1819F7" w14:textId="04BEB313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06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1  引言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_Toc229927006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A8F1E5" w14:textId="441B6CB7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07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1.1  项目背景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_Toc229927007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4BDDF" w14:textId="5FEE96B8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08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1.2  项目目标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_Toc229927008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5127D" w14:textId="7C5D090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09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1.3  适用范围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_Toc229927009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336A0" w14:textId="1391B64A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0" w:history="1">
            <w:r w:rsidR="00EC7B4E" w:rsidRPr="00743531">
              <w:rPr>
                <w:rStyle w:val="aff9"/>
                <w:rFonts w:eastAsia="宋体" w:hint="eastAsia"/>
                <w:noProof/>
              </w:rPr>
              <w:t>1.4  术语与缩略语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383A6" w14:textId="27B12283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1" w:history="1">
            <w:r w:rsidR="00EC7B4E" w:rsidRPr="00743531">
              <w:rPr>
                <w:rStyle w:val="aff9"/>
                <w:rFonts w:eastAsia="宋体" w:hint="eastAsia"/>
                <w:noProof/>
              </w:rPr>
              <w:t>1.5  参考文献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4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E43E1" w14:textId="31C73372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12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2  系统架构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5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F0102" w14:textId="5A01B7F1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3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2.1  总体架构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_Toc229927013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5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665D59" w14:textId="513CDD9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4" w:history="1">
            <w:r w:rsidR="00EC7B4E" w:rsidRPr="00743531">
              <w:rPr>
                <w:rStyle w:val="aff9"/>
                <w:rFonts w:eastAsia="宋体" w:hint="eastAsia"/>
                <w:noProof/>
              </w:rPr>
              <w:t>2.2  模块划分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_Toc229927014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5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8254E" w14:textId="5655857A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5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2.3  模块调用关系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_Toc229927015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5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BF27D" w14:textId="5206077B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6" w:history="1">
            <w:r w:rsidR="00EC7B4E" w:rsidRPr="00743531">
              <w:rPr>
                <w:rStyle w:val="aff9"/>
                <w:rFonts w:eastAsia="宋体" w:hint="eastAsia"/>
                <w:noProof/>
              </w:rPr>
              <w:t>2.4  关键技术选型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6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24E05" w14:textId="2805D612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17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  详细设计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800E4" w14:textId="4356D5E7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18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3.1  SQL解析模块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6F3F6" w14:textId="63C4C419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19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3.1.1  词法分析器(Lexer)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_Toc229927019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9E2A2" w14:textId="10D42270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0" w:history="1">
            <w:r w:rsidR="00EC7B4E" w:rsidRPr="00743531">
              <w:rPr>
                <w:rStyle w:val="aff9"/>
                <w:rFonts w:eastAsia="宋体" w:hint="eastAsia"/>
                <w:noProof/>
              </w:rPr>
              <w:t>3.1.2  语法分析器(SQLParserImpl)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83885" w14:textId="09AE8612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1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3.1.3  AST节点设计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D0DB9" w14:textId="3B28D3FA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22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3.2  执行器模块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8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45005" w14:textId="26D9445F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3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3.2.1  工厂模式设计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_Toc229927023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8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E932D" w14:textId="1AFDAC9C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4" w:history="1">
            <w:r w:rsidR="00EC7B4E" w:rsidRPr="00743531">
              <w:rPr>
                <w:rStyle w:val="aff9"/>
                <w:rFonts w:eastAsia="宋体" w:hint="eastAsia"/>
                <w:noProof/>
              </w:rPr>
              <w:t>3.2.2  DDL执行器表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_Toc229927024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8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410A81" w14:textId="30BF8404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5" w:history="1">
            <w:r w:rsidR="00EC7B4E" w:rsidRPr="00743531">
              <w:rPr>
                <w:rStyle w:val="aff9"/>
                <w:rFonts w:eastAsia="宋体" w:hint="eastAsia"/>
                <w:noProof/>
              </w:rPr>
              <w:t>3.2.3  DML执行器表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_Toc229927025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3CB2BC" w14:textId="4B37012F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6" w:history="1">
            <w:r w:rsidR="00EC7B4E" w:rsidRPr="00743531">
              <w:rPr>
                <w:rStyle w:val="aff9"/>
                <w:rFonts w:eastAsia="宋体" w:hint="eastAsia"/>
                <w:noProof/>
              </w:rPr>
              <w:t>3.2.4  INSERT时序图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18ECB" w14:textId="01FBFBC1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7" w:history="1">
            <w:r w:rsidR="00EC7B4E" w:rsidRPr="00743531">
              <w:rPr>
                <w:rStyle w:val="aff9"/>
                <w:rFonts w:eastAsia="宋体" w:hint="eastAsia"/>
                <w:noProof/>
              </w:rPr>
              <w:t>3.2.5  SELECT时序图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FD9EF" w14:textId="4F2B4319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28" w:history="1">
            <w:r w:rsidR="00EC7B4E" w:rsidRPr="00743531">
              <w:rPr>
                <w:rStyle w:val="aff9"/>
                <w:rFonts w:eastAsia="宋体" w:hint="eastAsia"/>
                <w:noProof/>
              </w:rPr>
              <w:t>3.2.6  UPDATE时序图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889E02" w14:textId="4715E5A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29" w:history="1">
            <w:r w:rsidR="00EC7B4E" w:rsidRPr="00743531">
              <w:rPr>
                <w:rStyle w:val="aff9"/>
                <w:rFonts w:eastAsia="宋体" w:hint="eastAsia"/>
                <w:noProof/>
              </w:rPr>
              <w:t>3.3  算子模块(Operators)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_Toc229927029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10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29A0E" w14:textId="4017E918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30" w:history="1">
            <w:r w:rsidR="00EC7B4E" w:rsidRPr="00743531">
              <w:rPr>
                <w:rStyle w:val="aff9"/>
                <w:rFonts w:eastAsia="宋体" w:hint="eastAsia"/>
                <w:noProof/>
              </w:rPr>
              <w:t>3.3.1  算子类图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10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CD112" w14:textId="7763821E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1" w:history="1">
            <w:r w:rsidR="00EC7B4E" w:rsidRPr="00743531">
              <w:rPr>
                <w:rStyle w:val="aff9"/>
                <w:rFonts w:eastAsia="宋体" w:hint="eastAsia"/>
                <w:noProof/>
              </w:rPr>
              <w:t>3.4  元数据管理(CatalogManager)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10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6D6C0A" w14:textId="4DD7D541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2" w:history="1">
            <w:r w:rsidR="00EC7B4E" w:rsidRPr="00743531">
              <w:rPr>
                <w:rStyle w:val="aff9"/>
                <w:rFonts w:eastAsia="宋体" w:hint="eastAsia"/>
                <w:noProof/>
              </w:rPr>
              <w:t>3.5  完整性管理(IntegrityManager)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11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6A6EE" w14:textId="71B4051B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3" w:history="1">
            <w:r w:rsidR="00EC7B4E" w:rsidRPr="00743531">
              <w:rPr>
                <w:rStyle w:val="aff9"/>
                <w:rFonts w:eastAsia="宋体" w:hint="eastAsia"/>
                <w:noProof/>
              </w:rPr>
              <w:t>3.6  索引管理(IndexManager)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_Toc229927033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11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ED67F" w14:textId="67E3B3B4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4" w:history="1">
            <w:r w:rsidR="00EC7B4E" w:rsidRPr="00743531">
              <w:rPr>
                <w:rStyle w:val="aff9"/>
                <w:rFonts w:eastAsia="宋体" w:hint="eastAsia"/>
                <w:noProof/>
              </w:rPr>
              <w:t>3.7  安全管理(SecurityManager)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_Toc229927034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11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79E66" w14:textId="50E9EADC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5" w:history="1">
            <w:r w:rsidR="00EC7B4E" w:rsidRPr="00743531">
              <w:rPr>
                <w:rStyle w:val="aff9"/>
                <w:rFonts w:eastAsia="宋体" w:hint="eastAsia"/>
                <w:noProof/>
              </w:rPr>
              <w:t>3.8  备份还原(MaintenanceManager)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_Toc229927035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12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4AE36" w14:textId="73DC343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6" w:history="1">
            <w:r w:rsidR="00EC7B4E" w:rsidRPr="00743531">
              <w:rPr>
                <w:rStyle w:val="aff9"/>
                <w:rFonts w:eastAsia="宋体" w:hint="eastAsia"/>
                <w:noProof/>
              </w:rPr>
              <w:t>3.9  网络服务模块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12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AC0A89" w14:textId="2A922EBD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7" w:history="1">
            <w:r w:rsidR="00EC7B4E" w:rsidRPr="00743531">
              <w:rPr>
                <w:rStyle w:val="aff9"/>
                <w:rFonts w:eastAsia="宋体" w:hint="eastAsia"/>
                <w:noProof/>
              </w:rPr>
              <w:t>3.10  客户端GUI模块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12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CF719" w14:textId="45BC26F4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38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  数据设计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03EF0" w14:textId="7134095F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39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4.1  数据字典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_Toc229927039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B7A9D" w14:textId="5452240E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0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4.1.1  ruanko.db - 数据库描述文件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BDBC8" w14:textId="677A249C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1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4.1.2  [数据库名].tb - 表描述文件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B8683" w14:textId="2276DBDA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2" w:history="1">
            <w:r w:rsidR="00EC7B4E" w:rsidRPr="00743531">
              <w:rPr>
                <w:rStyle w:val="aff9"/>
                <w:rFonts w:eastAsia="宋体" w:hint="eastAsia"/>
                <w:noProof/>
              </w:rPr>
              <w:t>4.1.3  [表名].tdf - 表定义文件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416FE" w14:textId="6483376F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3" w:history="1">
            <w:r w:rsidR="00EC7B4E" w:rsidRPr="00743531">
              <w:rPr>
                <w:rStyle w:val="aff9"/>
                <w:rFonts w:eastAsia="宋体" w:hint="eastAsia"/>
                <w:noProof/>
              </w:rPr>
              <w:t>4.1.4  [表名].tic - 完整性描述文件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_Toc229927043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13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31273" w14:textId="27C97036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4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4.1.5  [表名].trd - 记录文件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_Toc229927044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14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78923" w14:textId="79AD0C79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5" w:history="1">
            <w:r w:rsidR="00EC7B4E" w:rsidRPr="00743531">
              <w:rPr>
                <w:rStyle w:val="aff9"/>
                <w:rFonts w:eastAsia="宋体" w:hint="eastAsia"/>
                <w:noProof/>
              </w:rPr>
              <w:t>4.1.6  [表名].tid - 索引描述文件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_Toc229927045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14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4E8DE" w14:textId="577F8B4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46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4.2  文件目录结构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14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66EBB" w14:textId="010BFC84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47" w:history="1">
            <w:r w:rsidR="00EC7B4E" w:rsidRPr="00743531">
              <w:rPr>
                <w:rStyle w:val="aff9"/>
                <w:rFonts w:eastAsia="宋体" w:hint="eastAsia"/>
                <w:noProof/>
              </w:rPr>
              <w:t>5  接口设计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16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2CCDA" w14:textId="6A72831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48" w:history="1">
            <w:r w:rsidR="00EC7B4E" w:rsidRPr="00743531">
              <w:rPr>
                <w:rStyle w:val="aff9"/>
                <w:rFonts w:eastAsia="宋体" w:hint="eastAsia"/>
                <w:noProof/>
              </w:rPr>
              <w:t>5.1  SQL语法支持清单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16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9CDFD" w14:textId="3CA31A6D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49" w:history="1">
            <w:r w:rsidR="00EC7B4E" w:rsidRPr="00743531">
              <w:rPr>
                <w:rStyle w:val="aff9"/>
                <w:rFonts w:eastAsia="宋体" w:hint="eastAsia"/>
                <w:noProof/>
              </w:rPr>
              <w:t>5.1.1  DDL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_Toc229927049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16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05A6C" w14:textId="2CB10F52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50" w:history="1">
            <w:r w:rsidR="00EC7B4E" w:rsidRPr="00743531">
              <w:rPr>
                <w:rStyle w:val="aff9"/>
                <w:rFonts w:eastAsia="宋体" w:hint="eastAsia"/>
                <w:noProof/>
              </w:rPr>
              <w:t>5.1.2  DML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16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9B036" w14:textId="398278CF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51" w:history="1">
            <w:r w:rsidR="00EC7B4E" w:rsidRPr="00743531">
              <w:rPr>
                <w:rStyle w:val="aff9"/>
                <w:rFonts w:eastAsia="宋体" w:hint="eastAsia"/>
                <w:noProof/>
              </w:rPr>
              <w:t>5.1.3  SELECT支持的运算全览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79CC54" w14:textId="446ACD54" w:rsidR="00EC7B4E" w:rsidRDefault="00000000">
          <w:pPr>
            <w:pStyle w:val="TOC3"/>
            <w:tabs>
              <w:tab w:val="right" w:leader="dot" w:pos="9112"/>
            </w:tabs>
            <w:ind w:left="960"/>
            <w:rPr>
              <w:rFonts w:hint="eastAsia"/>
              <w:noProof/>
            </w:rPr>
          </w:pPr>
          <w:hyperlink w:anchor="_Toc229927052" w:history="1">
            <w:r w:rsidR="00EC7B4E" w:rsidRPr="00743531">
              <w:rPr>
                <w:rStyle w:val="aff9"/>
                <w:rFonts w:eastAsia="宋体" w:hint="eastAsia"/>
                <w:noProof/>
              </w:rPr>
              <w:t>5.1.4  其他命令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17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A07BA6" w14:textId="4E7E6D53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3" w:history="1">
            <w:r w:rsidR="00EC7B4E" w:rsidRPr="00743531">
              <w:rPr>
                <w:rStyle w:val="aff9"/>
                <w:rFonts w:eastAsia="宋体" w:hint="eastAsia"/>
                <w:noProof/>
              </w:rPr>
              <w:t>5.2  网络协议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_Toc229927053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18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44D91" w14:textId="2AD48C44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4" w:history="1">
            <w:r w:rsidR="00EC7B4E" w:rsidRPr="00743531">
              <w:rPr>
                <w:rStyle w:val="aff9"/>
                <w:rFonts w:eastAsia="宋体" w:hint="eastAsia"/>
                <w:noProof/>
              </w:rPr>
              <w:t>5.3  内部API接口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_Toc229927054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18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0B1B5" w14:textId="7E4AFDD3" w:rsidR="00EC7B4E" w:rsidRDefault="00000000">
          <w:pPr>
            <w:pStyle w:val="TOC1"/>
            <w:tabs>
              <w:tab w:val="right" w:leader="dot" w:pos="9112"/>
            </w:tabs>
            <w:rPr>
              <w:rFonts w:hint="eastAsia"/>
              <w:noProof/>
            </w:rPr>
          </w:pPr>
          <w:hyperlink w:anchor="_Toc229927055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6  关键技术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_Toc229927055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E3428" w14:textId="09CFCDB9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6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6.1  递归下降语法解析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_Toc229927056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3E6B5" w14:textId="632FEC66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7" w:history="1">
            <w:r w:rsidR="00EC7B4E" w:rsidRPr="00743531">
              <w:rPr>
                <w:rStyle w:val="aff9"/>
                <w:rFonts w:eastAsia="宋体" w:hint="eastAsia"/>
                <w:noProof/>
              </w:rPr>
              <w:t>6.2  算子流水线模式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_Toc229927057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6711C" w14:textId="76077941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8" w:history="1">
            <w:r w:rsidR="00EC7B4E" w:rsidRPr="00743531">
              <w:rPr>
                <w:rStyle w:val="aff9"/>
                <w:rFonts w:eastAsia="宋体" w:hint="eastAsia"/>
                <w:noProof/>
              </w:rPr>
              <w:t>6.3  B+树索引实现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_Toc229927058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E4AB0" w14:textId="5B6E4E75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59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6.4  关联子查询的上下文传递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_Toc229927059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4242B" w14:textId="06AFA610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60" w:history="1">
            <w:r w:rsidR="00EC7B4E" w:rsidRPr="00743531">
              <w:rPr>
                <w:rStyle w:val="aff9"/>
                <w:rFonts w:eastAsia="宋体" w:hint="eastAsia"/>
                <w:noProof/>
              </w:rPr>
              <w:t>6.5  HAVING子句的聚合扫描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_Toc229927060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C648E" w14:textId="1E1BE766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61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6.6  二进制对齐存储格式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_Toc229927061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19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A7ABF" w14:textId="6A0A86BA" w:rsidR="00EC7B4E" w:rsidRDefault="00000000">
          <w:pPr>
            <w:pStyle w:val="TOC2"/>
            <w:tabs>
              <w:tab w:val="right" w:leader="dot" w:pos="9112"/>
            </w:tabs>
            <w:ind w:left="480"/>
            <w:rPr>
              <w:rFonts w:hint="eastAsia"/>
              <w:noProof/>
            </w:rPr>
          </w:pPr>
          <w:hyperlink w:anchor="_Toc229927062" w:history="1">
            <w:r w:rsidR="00EC7B4E" w:rsidRPr="00743531">
              <w:rPr>
                <w:rStyle w:val="aff9"/>
                <w:rFonts w:eastAsia="宋体" w:hint="eastAsia"/>
                <w:noProof/>
                <w:lang w:eastAsia="zh-CN"/>
              </w:rPr>
              <w:t>6.7  权限控制机制</w:t>
            </w:r>
            <w:r w:rsidR="00EC7B4E">
              <w:rPr>
                <w:rFonts w:hint="eastAsia"/>
                <w:noProof/>
                <w:webHidden/>
              </w:rPr>
              <w:tab/>
            </w:r>
            <w:r w:rsidR="00EC7B4E">
              <w:rPr>
                <w:rFonts w:hint="eastAsia"/>
                <w:noProof/>
                <w:webHidden/>
              </w:rPr>
              <w:fldChar w:fldCharType="begin"/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noProof/>
                <w:webHidden/>
              </w:rPr>
              <w:instrText>PAGEREF _Toc229927062 \h</w:instrText>
            </w:r>
            <w:r w:rsidR="00EC7B4E">
              <w:rPr>
                <w:rFonts w:hint="eastAsia"/>
                <w:noProof/>
                <w:webHidden/>
              </w:rPr>
              <w:instrText xml:space="preserve"> </w:instrText>
            </w:r>
            <w:r w:rsidR="00EC7B4E">
              <w:rPr>
                <w:rFonts w:hint="eastAsia"/>
                <w:noProof/>
                <w:webHidden/>
              </w:rPr>
            </w:r>
            <w:r w:rsidR="00EC7B4E">
              <w:rPr>
                <w:rFonts w:hint="eastAsia"/>
                <w:noProof/>
                <w:webHidden/>
              </w:rPr>
              <w:fldChar w:fldCharType="separate"/>
            </w:r>
            <w:r w:rsidR="00EC7B4E">
              <w:rPr>
                <w:rFonts w:hint="eastAsia"/>
                <w:noProof/>
                <w:webHidden/>
              </w:rPr>
              <w:t>20</w:t>
            </w:r>
            <w:r w:rsidR="00EC7B4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8B332" w14:textId="30DF7C77" w:rsidR="00EC7B4E" w:rsidRDefault="00EC7B4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408259AD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br w:type="page"/>
      </w:r>
    </w:p>
    <w:p w14:paraId="63B71EFB" w14:textId="77777777" w:rsidR="000C28B0" w:rsidRPr="00EC7B4E" w:rsidRDefault="00000000">
      <w:pPr>
        <w:pStyle w:val="1"/>
        <w:rPr>
          <w:rFonts w:ascii="宋体" w:eastAsia="宋体" w:hAnsi="宋体" w:hint="eastAsia"/>
          <w:lang w:eastAsia="zh-CN"/>
        </w:rPr>
      </w:pPr>
      <w:bookmarkStart w:id="0" w:name="_Toc229927006"/>
      <w:r w:rsidRPr="00EC7B4E">
        <w:rPr>
          <w:rFonts w:ascii="宋体" w:eastAsia="宋体" w:hAnsi="宋体"/>
          <w:lang w:eastAsia="zh-CN"/>
        </w:rPr>
        <w:lastRenderedPageBreak/>
        <w:t>1  引言</w:t>
      </w:r>
      <w:bookmarkEnd w:id="0"/>
    </w:p>
    <w:p w14:paraId="37AB7F68" w14:textId="0BD6FC21" w:rsidR="000C28B0" w:rsidRDefault="005E1628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1628">
        <w:rPr>
          <w:rFonts w:eastAsia="宋体"/>
          <w:lang w:eastAsia="zh-CN"/>
        </w:rPr>
        <w:t>数据库管理系统，实现了关系数据库管理系统的基本功能，功能结构图如下：</w:t>
      </w:r>
    </w:p>
    <w:p w14:paraId="520E1C6F" w14:textId="274695E8" w:rsidR="005E1628" w:rsidRDefault="005E1628">
      <w:pPr>
        <w:rPr>
          <w:rFonts w:eastAsia="宋体"/>
          <w:lang w:eastAsia="zh-CN"/>
        </w:rPr>
      </w:pPr>
      <w:r w:rsidRPr="005E1628">
        <w:rPr>
          <w:rFonts w:eastAsia="宋体"/>
          <w:lang w:eastAsia="zh-CN"/>
        </w:rPr>
        <w:drawing>
          <wp:inline distT="0" distB="0" distL="0" distR="0" wp14:anchorId="59F19B74" wp14:editId="5AE65C5D">
            <wp:extent cx="5792470" cy="28930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98C1" w14:textId="65668FA6" w:rsidR="005E1628" w:rsidRDefault="005E1628">
      <w:pPr>
        <w:rPr>
          <w:rFonts w:eastAsia="宋体"/>
          <w:lang w:eastAsia="zh-CN"/>
        </w:rPr>
      </w:pPr>
      <w:r w:rsidRPr="005E1628">
        <w:rPr>
          <w:rFonts w:eastAsia="宋体"/>
          <w:lang w:eastAsia="zh-CN"/>
        </w:rPr>
        <w:t>数据库管理系统可划分为几个子模块：数据库管理，表管理，字段管理，数据管理， 索引管理，客户端管理，事务管理，完整性管理，数据库维护，安全性管理。</w:t>
      </w:r>
    </w:p>
    <w:p w14:paraId="44522E06" w14:textId="0078A954" w:rsidR="005E1628" w:rsidRPr="00EC7B4E" w:rsidRDefault="005E1628">
      <w:pPr>
        <w:rPr>
          <w:rFonts w:eastAsia="宋体" w:hint="eastAsia"/>
          <w:lang w:eastAsia="zh-CN"/>
        </w:rPr>
      </w:pPr>
      <w:r w:rsidRPr="005E1628">
        <w:rPr>
          <w:rFonts w:eastAsia="宋体"/>
          <w:lang w:eastAsia="zh-CN"/>
        </w:rPr>
        <w:lastRenderedPageBreak/>
        <w:drawing>
          <wp:inline distT="0" distB="0" distL="0" distR="0" wp14:anchorId="3004B25D" wp14:editId="2ECC47F4">
            <wp:extent cx="5792470" cy="37960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7154" w14:textId="77777777" w:rsidR="000C28B0" w:rsidRPr="00EC7B4E" w:rsidRDefault="00000000">
      <w:pPr>
        <w:pStyle w:val="1"/>
        <w:rPr>
          <w:rFonts w:ascii="宋体" w:eastAsia="宋体" w:hAnsi="宋体" w:hint="eastAsia"/>
          <w:lang w:eastAsia="zh-CN"/>
        </w:rPr>
      </w:pPr>
      <w:bookmarkStart w:id="1" w:name="_Toc229927012"/>
      <w:r w:rsidRPr="00EC7B4E">
        <w:rPr>
          <w:rFonts w:ascii="宋体" w:eastAsia="宋体" w:hAnsi="宋体"/>
          <w:lang w:eastAsia="zh-CN"/>
        </w:rPr>
        <w:t>2  系统架构</w:t>
      </w:r>
      <w:bookmarkEnd w:id="1"/>
    </w:p>
    <w:p w14:paraId="37AF97E1" w14:textId="77777777" w:rsidR="000C28B0" w:rsidRPr="00EC7B4E" w:rsidRDefault="00000000">
      <w:pPr>
        <w:pStyle w:val="21"/>
        <w:rPr>
          <w:rFonts w:ascii="宋体" w:eastAsia="宋体" w:hAnsi="宋体" w:hint="eastAsia"/>
          <w:lang w:eastAsia="zh-CN"/>
        </w:rPr>
      </w:pPr>
      <w:bookmarkStart w:id="2" w:name="_Toc229927013"/>
      <w:r w:rsidRPr="00EC7B4E">
        <w:rPr>
          <w:rFonts w:ascii="宋体" w:eastAsia="宋体" w:hAnsi="宋体"/>
          <w:lang w:eastAsia="zh-CN"/>
        </w:rPr>
        <w:t>2.1  总体架构</w:t>
      </w:r>
      <w:bookmarkEnd w:id="2"/>
    </w:p>
    <w:p w14:paraId="696D959E" w14:textId="1168AAF9" w:rsidR="000C28B0" w:rsidRPr="00EC7B4E" w:rsidRDefault="00B261C4">
      <w:pPr>
        <w:rPr>
          <w:rFonts w:eastAsia="宋体" w:hint="eastAsia"/>
        </w:rPr>
      </w:pPr>
      <w:r>
        <w:rPr>
          <w:rFonts w:eastAsia="宋体" w:hint="eastAsia"/>
          <w:lang w:eastAsia="zh-CN"/>
        </w:rPr>
        <w:t>总体架构图：</w:t>
      </w:r>
    </w:p>
    <w:p w14:paraId="2C11AE29" w14:textId="552763AF" w:rsidR="000C28B0" w:rsidRPr="00EC7B4E" w:rsidRDefault="00B676CE">
      <w:pPr>
        <w:rPr>
          <w:rFonts w:eastAsia="宋体" w:hint="eastAsia"/>
        </w:rPr>
      </w:pPr>
      <w:r>
        <w:rPr>
          <w:noProof/>
        </w:rPr>
        <w:lastRenderedPageBreak/>
        <w:drawing>
          <wp:inline distT="0" distB="0" distL="0" distR="0" wp14:anchorId="5E9A4C4D" wp14:editId="00362C09">
            <wp:extent cx="5118100" cy="82588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139E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lastRenderedPageBreak/>
        <w:t>架构层次（从上到下 7 层）：</w:t>
      </w:r>
    </w:p>
    <w:p w14:paraId="37245B22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  <w:lang w:eastAsia="zh-CN"/>
        </w:rPr>
        <w:t xml:space="preserve">  </w:t>
      </w:r>
      <w:r w:rsidRPr="00EC7B4E">
        <w:rPr>
          <w:rFonts w:eastAsia="宋体"/>
        </w:rPr>
        <w:t xml:space="preserve">1) </w:t>
      </w:r>
      <w:proofErr w:type="spellStart"/>
      <w:r w:rsidRPr="00EC7B4E">
        <w:rPr>
          <w:rFonts w:eastAsia="宋体"/>
        </w:rPr>
        <w:t>用户界面层：命令行REPL</w:t>
      </w:r>
      <w:proofErr w:type="spellEnd"/>
      <w:r w:rsidRPr="00EC7B4E">
        <w:rPr>
          <w:rFonts w:eastAsia="宋体"/>
        </w:rPr>
        <w:t xml:space="preserve">(main.cpp) / Qt GUI(client_ui.exe) / </w:t>
      </w:r>
      <w:proofErr w:type="spellStart"/>
      <w:r w:rsidRPr="00EC7B4E">
        <w:rPr>
          <w:rFonts w:eastAsia="宋体"/>
        </w:rPr>
        <w:t>网络客户端</w:t>
      </w:r>
      <w:proofErr w:type="spellEnd"/>
    </w:p>
    <w:p w14:paraId="08C8ECD0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</w:rPr>
        <w:t xml:space="preserve">  </w:t>
      </w:r>
      <w:r w:rsidRPr="00EC7B4E">
        <w:rPr>
          <w:rFonts w:eastAsia="宋体"/>
          <w:lang w:eastAsia="zh-CN"/>
        </w:rPr>
        <w:t>2) SQL解析层：</w:t>
      </w:r>
      <w:proofErr w:type="spellStart"/>
      <w:r w:rsidRPr="00EC7B4E">
        <w:rPr>
          <w:rFonts w:eastAsia="宋体"/>
          <w:lang w:eastAsia="zh-CN"/>
        </w:rPr>
        <w:t>Lexer</w:t>
      </w:r>
      <w:proofErr w:type="spellEnd"/>
      <w:r w:rsidRPr="00EC7B4E">
        <w:rPr>
          <w:rFonts w:eastAsia="宋体"/>
          <w:lang w:eastAsia="zh-CN"/>
        </w:rPr>
        <w:t>词法分析 -&gt; Parser递归下降语法分析 -&gt; AST抽象语法树</w:t>
      </w:r>
    </w:p>
    <w:p w14:paraId="1F31A9A7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  <w:lang w:eastAsia="zh-CN"/>
        </w:rPr>
        <w:t xml:space="preserve">  </w:t>
      </w:r>
      <w:r w:rsidRPr="00EC7B4E">
        <w:rPr>
          <w:rFonts w:eastAsia="宋体"/>
        </w:rPr>
        <w:t xml:space="preserve">3) </w:t>
      </w:r>
      <w:proofErr w:type="spellStart"/>
      <w:r w:rsidRPr="00EC7B4E">
        <w:rPr>
          <w:rFonts w:eastAsia="宋体"/>
        </w:rPr>
        <w:t>执行器层：ExecutorFactory工厂分发</w:t>
      </w:r>
      <w:proofErr w:type="spellEnd"/>
      <w:r w:rsidRPr="00EC7B4E">
        <w:rPr>
          <w:rFonts w:eastAsia="宋体"/>
        </w:rPr>
        <w:t xml:space="preserve"> -&gt; </w:t>
      </w:r>
      <w:proofErr w:type="spellStart"/>
      <w:r w:rsidRPr="00EC7B4E">
        <w:rPr>
          <w:rFonts w:eastAsia="宋体"/>
        </w:rPr>
        <w:t>各具体Executor执行</w:t>
      </w:r>
      <w:proofErr w:type="spellEnd"/>
      <w:r w:rsidRPr="00EC7B4E">
        <w:rPr>
          <w:rFonts w:eastAsia="宋体"/>
        </w:rPr>
        <w:t>(12种)</w:t>
      </w:r>
    </w:p>
    <w:p w14:paraId="4F462716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4) </w:t>
      </w:r>
      <w:proofErr w:type="spellStart"/>
      <w:r w:rsidRPr="00EC7B4E">
        <w:rPr>
          <w:rFonts w:eastAsia="宋体"/>
        </w:rPr>
        <w:t>算子层：SeqScan</w:t>
      </w:r>
      <w:proofErr w:type="spellEnd"/>
      <w:r w:rsidRPr="00EC7B4E">
        <w:rPr>
          <w:rFonts w:eastAsia="宋体"/>
        </w:rPr>
        <w:t>/Filter/Join/Aggregate/Sort/Project/</w:t>
      </w:r>
      <w:proofErr w:type="spellStart"/>
      <w:r w:rsidRPr="00EC7B4E">
        <w:rPr>
          <w:rFonts w:eastAsia="宋体"/>
        </w:rPr>
        <w:t>IndexScan</w:t>
      </w:r>
      <w:proofErr w:type="spellEnd"/>
      <w:r w:rsidRPr="00EC7B4E">
        <w:rPr>
          <w:rFonts w:eastAsia="宋体"/>
        </w:rPr>
        <w:t xml:space="preserve"> </w:t>
      </w:r>
      <w:proofErr w:type="spellStart"/>
      <w:r w:rsidRPr="00EC7B4E">
        <w:rPr>
          <w:rFonts w:eastAsia="宋体"/>
        </w:rPr>
        <w:t>流水线</w:t>
      </w:r>
      <w:proofErr w:type="spellEnd"/>
    </w:p>
    <w:p w14:paraId="51565267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5) </w:t>
      </w:r>
      <w:proofErr w:type="spellStart"/>
      <w:r w:rsidRPr="00EC7B4E">
        <w:rPr>
          <w:rFonts w:eastAsia="宋体"/>
        </w:rPr>
        <w:t>服务层：Catalog</w:t>
      </w:r>
      <w:proofErr w:type="spellEnd"/>
      <w:r w:rsidRPr="00EC7B4E">
        <w:rPr>
          <w:rFonts w:eastAsia="宋体"/>
        </w:rPr>
        <w:t xml:space="preserve">/Integrity/Index/Security/Maintenance </w:t>
      </w:r>
      <w:proofErr w:type="spellStart"/>
      <w:r w:rsidRPr="00EC7B4E">
        <w:rPr>
          <w:rFonts w:eastAsia="宋体"/>
        </w:rPr>
        <w:t>五大管理器</w:t>
      </w:r>
      <w:proofErr w:type="spellEnd"/>
    </w:p>
    <w:p w14:paraId="77A42A55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6) </w:t>
      </w:r>
      <w:proofErr w:type="spellStart"/>
      <w:r w:rsidRPr="00EC7B4E">
        <w:rPr>
          <w:rFonts w:eastAsia="宋体"/>
        </w:rPr>
        <w:t>存储层：StorageEngine</w:t>
      </w:r>
      <w:proofErr w:type="spellEnd"/>
      <w:r w:rsidRPr="00EC7B4E">
        <w:rPr>
          <w:rFonts w:eastAsia="宋体"/>
        </w:rPr>
        <w:t xml:space="preserve"> </w:t>
      </w:r>
      <w:proofErr w:type="spellStart"/>
      <w:r w:rsidRPr="00EC7B4E">
        <w:rPr>
          <w:rFonts w:eastAsia="宋体"/>
        </w:rPr>
        <w:t>文件I</w:t>
      </w:r>
      <w:proofErr w:type="spellEnd"/>
      <w:r w:rsidRPr="00EC7B4E">
        <w:rPr>
          <w:rFonts w:eastAsia="宋体"/>
        </w:rPr>
        <w:t>/O(.</w:t>
      </w:r>
      <w:proofErr w:type="spellStart"/>
      <w:r w:rsidRPr="00EC7B4E">
        <w:rPr>
          <w:rFonts w:eastAsia="宋体"/>
        </w:rPr>
        <w:t>db</w:t>
      </w:r>
      <w:proofErr w:type="spellEnd"/>
      <w:r w:rsidRPr="00EC7B4E">
        <w:rPr>
          <w:rFonts w:eastAsia="宋体"/>
        </w:rPr>
        <w:t>/.tb/.</w:t>
      </w:r>
      <w:proofErr w:type="spellStart"/>
      <w:r w:rsidRPr="00EC7B4E">
        <w:rPr>
          <w:rFonts w:eastAsia="宋体"/>
        </w:rPr>
        <w:t>tdf</w:t>
      </w:r>
      <w:proofErr w:type="spellEnd"/>
      <w:r w:rsidRPr="00EC7B4E">
        <w:rPr>
          <w:rFonts w:eastAsia="宋体"/>
        </w:rPr>
        <w:t>/.</w:t>
      </w:r>
      <w:proofErr w:type="spellStart"/>
      <w:r w:rsidRPr="00EC7B4E">
        <w:rPr>
          <w:rFonts w:eastAsia="宋体"/>
        </w:rPr>
        <w:t>trd</w:t>
      </w:r>
      <w:proofErr w:type="spellEnd"/>
      <w:r w:rsidRPr="00EC7B4E">
        <w:rPr>
          <w:rFonts w:eastAsia="宋体"/>
        </w:rPr>
        <w:t>/.tic/.</w:t>
      </w:r>
      <w:proofErr w:type="spellStart"/>
      <w:r w:rsidRPr="00EC7B4E">
        <w:rPr>
          <w:rFonts w:eastAsia="宋体"/>
        </w:rPr>
        <w:t>tid</w:t>
      </w:r>
      <w:proofErr w:type="spellEnd"/>
      <w:r w:rsidRPr="00EC7B4E">
        <w:rPr>
          <w:rFonts w:eastAsia="宋体"/>
        </w:rPr>
        <w:t>)</w:t>
      </w:r>
    </w:p>
    <w:p w14:paraId="34D72BFE" w14:textId="31DEEFF3" w:rsidR="00B261C4" w:rsidRDefault="00000000">
      <w:pPr>
        <w:rPr>
          <w:rFonts w:eastAsia="宋体"/>
          <w:lang w:eastAsia="zh-CN"/>
        </w:rPr>
      </w:pPr>
      <w:r w:rsidRPr="00EC7B4E">
        <w:rPr>
          <w:rFonts w:eastAsia="宋体"/>
        </w:rPr>
        <w:t xml:space="preserve">  7) </w:t>
      </w:r>
      <w:proofErr w:type="spellStart"/>
      <w:r w:rsidRPr="00EC7B4E">
        <w:rPr>
          <w:rFonts w:eastAsia="宋体"/>
        </w:rPr>
        <w:t>物理层：Windows文件系统二进制文件</w:t>
      </w:r>
      <w:proofErr w:type="spellEnd"/>
    </w:p>
    <w:p w14:paraId="60C01127" w14:textId="77777777" w:rsidR="001F1F96" w:rsidRDefault="001F1F96">
      <w:pPr>
        <w:rPr>
          <w:rFonts w:eastAsia="宋体" w:hint="eastAsia"/>
          <w:lang w:eastAsia="zh-CN"/>
        </w:rPr>
      </w:pPr>
    </w:p>
    <w:p w14:paraId="2C778AAF" w14:textId="56E60491" w:rsidR="001F1F96" w:rsidRDefault="00B261C4" w:rsidP="001F1F96">
      <w:pPr>
        <w:ind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在该架构设计下，</w:t>
      </w:r>
      <w:r w:rsidRPr="00B261C4">
        <w:rPr>
          <w:rFonts w:eastAsia="宋体"/>
          <w:lang w:eastAsia="zh-CN"/>
        </w:rPr>
        <w:t>每层只调下一层，绝不跨层。执行器不知道文件格式，算子不知道 SQL 语法。</w:t>
      </w:r>
      <w:r w:rsidR="001F1F96">
        <w:rPr>
          <w:rFonts w:eastAsia="宋体" w:hint="eastAsia"/>
          <w:lang w:eastAsia="zh-CN"/>
        </w:rPr>
        <w:t>程序实现解耦，避免了我们在后续开发过程中“牵一发而动全身”的软件工程危机问题。</w:t>
      </w:r>
    </w:p>
    <w:p w14:paraId="669FAB9D" w14:textId="707818FB" w:rsidR="008446A9" w:rsidRDefault="001F1F96" w:rsidP="00503639">
      <w:pPr>
        <w:ind w:firstLine="48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同时，在开发过程中，我们遵守了“面向接口”编程思想。</w:t>
      </w:r>
      <w:r w:rsidRPr="001F1F96">
        <w:rPr>
          <w:rFonts w:eastAsia="宋体"/>
          <w:lang w:eastAsia="zh-CN"/>
        </w:rPr>
        <w:t>面向接口编程并不是独立于面向对象的另一种范式，恰恰相反，它是面向对象设计的最高境界和核心原则。</w:t>
      </w:r>
      <w:r>
        <w:rPr>
          <w:rFonts w:eastAsia="宋体" w:hint="eastAsia"/>
          <w:lang w:eastAsia="zh-CN"/>
        </w:rPr>
        <w:t>小组</w:t>
      </w:r>
      <w:r w:rsidRPr="001F1F96">
        <w:rPr>
          <w:rFonts w:eastAsia="宋体"/>
          <w:lang w:eastAsia="zh-CN"/>
        </w:rPr>
        <w:t>采用面向接口，是为了遵循面向对象设计原则中的‘开闭原则’和‘依赖倒置原则’。</w:t>
      </w:r>
      <w:r>
        <w:rPr>
          <w:rFonts w:eastAsia="宋体" w:hint="eastAsia"/>
          <w:lang w:eastAsia="zh-CN"/>
        </w:rPr>
        <w:t>在我们实际开发过程中，</w:t>
      </w:r>
      <w:r w:rsidR="00503639">
        <w:rPr>
          <w:rFonts w:eastAsia="宋体" w:hint="eastAsia"/>
          <w:lang w:eastAsia="zh-CN"/>
        </w:rPr>
        <w:t>我们将函数接口声明在include模块下，并定义了虚函数载体。</w:t>
      </w:r>
      <w:r w:rsidR="00503639" w:rsidRPr="00503639">
        <w:rPr>
          <w:rFonts w:eastAsia="宋体"/>
          <w:lang w:eastAsia="zh-CN"/>
        </w:rPr>
        <w:t>如果像传统方式那样，直接在具体类里声明并实现函数，高层业务就会和底层的具体实现紧密耦合。</w:t>
      </w:r>
      <w:r w:rsidR="00503639">
        <w:rPr>
          <w:rFonts w:eastAsia="宋体" w:hint="eastAsia"/>
          <w:lang w:eastAsia="zh-CN"/>
        </w:rPr>
        <w:t>比如在我们索引部分，我们通过这种架构模式，只需通过调用不同接口就实现了对应的功能，避免了大面积代码修改。</w:t>
      </w:r>
    </w:p>
    <w:p w14:paraId="7F044AFA" w14:textId="36AE1B4C" w:rsidR="00030DC4" w:rsidRPr="00B242C1" w:rsidRDefault="00000000" w:rsidP="00B242C1">
      <w:pPr>
        <w:pStyle w:val="21"/>
        <w:rPr>
          <w:rFonts w:ascii="宋体" w:eastAsia="宋体" w:hAnsi="宋体" w:hint="eastAsia"/>
          <w:lang w:eastAsia="zh-CN"/>
        </w:rPr>
      </w:pPr>
      <w:bookmarkStart w:id="3" w:name="_Toc229927014"/>
      <w:r w:rsidRPr="00EC7B4E">
        <w:rPr>
          <w:rFonts w:ascii="宋体" w:eastAsia="宋体" w:hAnsi="宋体"/>
          <w:lang w:eastAsia="zh-CN"/>
        </w:rPr>
        <w:t>2.2  模块划分</w:t>
      </w:r>
      <w:bookmarkEnd w:id="3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2976"/>
        <w:gridCol w:w="1276"/>
        <w:gridCol w:w="3418"/>
      </w:tblGrid>
      <w:tr w:rsidR="008D0CAC" w14:paraId="16412E73" w14:textId="77777777" w:rsidTr="008D0CAC">
        <w:tc>
          <w:tcPr>
            <w:tcW w:w="1668" w:type="dxa"/>
          </w:tcPr>
          <w:p w14:paraId="7201D0E3" w14:textId="01BD5417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模块</w:t>
            </w:r>
          </w:p>
        </w:tc>
        <w:tc>
          <w:tcPr>
            <w:tcW w:w="2976" w:type="dxa"/>
          </w:tcPr>
          <w:p w14:paraId="4AB78E99" w14:textId="793F687C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职责</w:t>
            </w:r>
          </w:p>
        </w:tc>
        <w:tc>
          <w:tcPr>
            <w:tcW w:w="1276" w:type="dxa"/>
          </w:tcPr>
          <w:p w14:paraId="7EE6606A" w14:textId="123048CD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对应需求</w:t>
            </w:r>
          </w:p>
        </w:tc>
        <w:tc>
          <w:tcPr>
            <w:tcW w:w="3418" w:type="dxa"/>
          </w:tcPr>
          <w:p w14:paraId="670DC4BB" w14:textId="7F4832FF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核心实现</w:t>
            </w:r>
          </w:p>
        </w:tc>
      </w:tr>
      <w:tr w:rsidR="008D0CAC" w14:paraId="26E9B601" w14:textId="77777777" w:rsidTr="008D0CAC">
        <w:tc>
          <w:tcPr>
            <w:tcW w:w="1668" w:type="dxa"/>
          </w:tcPr>
          <w:p w14:paraId="5D9FB68F" w14:textId="376C2A74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数据库管理</w:t>
            </w:r>
          </w:p>
        </w:tc>
        <w:tc>
          <w:tcPr>
            <w:tcW w:w="2976" w:type="dxa"/>
          </w:tcPr>
          <w:p w14:paraId="57EB9196" w14:textId="58321158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创建/删除数据库，管</w:t>
            </w:r>
            <w:r>
              <w:rPr>
                <w:rFonts w:eastAsia="宋体" w:hint="eastAsia"/>
                <w:lang w:eastAsia="zh-CN"/>
              </w:rPr>
              <w:t>理</w:t>
            </w:r>
            <w:proofErr w:type="spellStart"/>
            <w:r w:rsidRPr="008D0CAC">
              <w:rPr>
                <w:rFonts w:eastAsia="宋体"/>
                <w:lang w:eastAsia="zh-CN"/>
              </w:rPr>
              <w:lastRenderedPageBreak/>
              <w:t>ruanko.db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元数据文件</w:t>
            </w:r>
          </w:p>
          <w:p w14:paraId="532B8269" w14:textId="77777777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1276" w:type="dxa"/>
          </w:tcPr>
          <w:p w14:paraId="59938714" w14:textId="77777777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lastRenderedPageBreak/>
              <w:t xml:space="preserve">3.2.1, </w:t>
            </w:r>
            <w:r w:rsidRPr="008D0CAC">
              <w:rPr>
                <w:rFonts w:eastAsia="宋体"/>
                <w:lang w:eastAsia="zh-CN"/>
              </w:rPr>
              <w:lastRenderedPageBreak/>
              <w:t>3.2.2</w:t>
            </w:r>
          </w:p>
          <w:p w14:paraId="4736D6A7" w14:textId="77777777" w:rsid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3418" w:type="dxa"/>
          </w:tcPr>
          <w:p w14:paraId="5B0426D8" w14:textId="7447B5A0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lastRenderedPageBreak/>
              <w:t>CreateDatabaseExecutor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/>
                <w:lang w:eastAsia="zh-CN"/>
              </w:rPr>
              <w:lastRenderedPageBreak/>
              <w:t>DropDatabaseExecutor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CatalogManager</w:t>
            </w:r>
            <w:proofErr w:type="spellEnd"/>
          </w:p>
          <w:p w14:paraId="1DD59CB6" w14:textId="77777777" w:rsid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</w:tr>
      <w:tr w:rsidR="008D0CAC" w14:paraId="0E111F3D" w14:textId="77777777" w:rsidTr="008D0CAC">
        <w:tc>
          <w:tcPr>
            <w:tcW w:w="1668" w:type="dxa"/>
          </w:tcPr>
          <w:p w14:paraId="6EF80D91" w14:textId="36A26B8F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lastRenderedPageBreak/>
              <w:t>表管理</w:t>
            </w:r>
          </w:p>
        </w:tc>
        <w:tc>
          <w:tcPr>
            <w:tcW w:w="2976" w:type="dxa"/>
          </w:tcPr>
          <w:p w14:paraId="53119D95" w14:textId="01760B1E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创建/修改/删除表，管理 .tb 描述文件和</w:t>
            </w:r>
            <w:r w:rsidRPr="008D0CAC">
              <w:rPr>
                <w:rFonts w:eastAsia="宋体" w:hint="eastAsia"/>
                <w:lang w:eastAsia="zh-CN"/>
              </w:rPr>
              <w:t>.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tdf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>/.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trd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>/.tic/.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tid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 xml:space="preserve"> 四件套</w:t>
            </w:r>
          </w:p>
          <w:p w14:paraId="3D2D5F46" w14:textId="77777777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1276" w:type="dxa"/>
          </w:tcPr>
          <w:p w14:paraId="10ACD3FA" w14:textId="7CA597CA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3.3.1, 3.3.2, 3.3.3</w:t>
            </w:r>
          </w:p>
        </w:tc>
        <w:tc>
          <w:tcPr>
            <w:tcW w:w="3418" w:type="dxa"/>
          </w:tcPr>
          <w:p w14:paraId="7C1BC563" w14:textId="5EE0E4CD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CreateExecutor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/>
                <w:lang w:eastAsia="zh-CN"/>
              </w:rPr>
              <w:t>AlterTableExecutor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DropTableExecutor</w:t>
            </w:r>
            <w:proofErr w:type="spellEnd"/>
          </w:p>
          <w:p w14:paraId="514CE59A" w14:textId="77777777" w:rsid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</w:tr>
      <w:tr w:rsidR="008D0CAC" w14:paraId="1DDA6245" w14:textId="77777777" w:rsidTr="008D0CAC">
        <w:tc>
          <w:tcPr>
            <w:tcW w:w="1668" w:type="dxa"/>
          </w:tcPr>
          <w:p w14:paraId="41E815EA" w14:textId="18039442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字段管理</w:t>
            </w:r>
          </w:p>
        </w:tc>
        <w:tc>
          <w:tcPr>
            <w:tcW w:w="2976" w:type="dxa"/>
          </w:tcPr>
          <w:p w14:paraId="418E539D" w14:textId="274902DF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表字段的添加/修改/删除，字段定义变更时同步重写 .</w:t>
            </w:r>
            <w:proofErr w:type="spellStart"/>
            <w:r w:rsidRPr="008D0CAC">
              <w:rPr>
                <w:rFonts w:eastAsia="宋体"/>
                <w:lang w:eastAsia="zh-CN"/>
              </w:rPr>
              <w:t>trd</w:t>
            </w:r>
            <w:proofErr w:type="spellEnd"/>
            <w:r w:rsidRPr="008D0CAC">
              <w:rPr>
                <w:rFonts w:eastAsia="宋体"/>
                <w:lang w:eastAsia="zh-CN"/>
              </w:rPr>
              <w:t>记录</w:t>
            </w:r>
          </w:p>
          <w:p w14:paraId="7F9D9908" w14:textId="77777777" w:rsid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1276" w:type="dxa"/>
          </w:tcPr>
          <w:p w14:paraId="5C04BEBE" w14:textId="12F5647F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3.4.1, 3.4.2, 3.4.3</w:t>
            </w:r>
          </w:p>
        </w:tc>
        <w:tc>
          <w:tcPr>
            <w:tcW w:w="3418" w:type="dxa"/>
          </w:tcPr>
          <w:p w14:paraId="51D30926" w14:textId="77777777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AlterTableExecutor</w:t>
            </w:r>
            <w:proofErr w:type="spellEnd"/>
            <w:r w:rsidRPr="008D0CAC">
              <w:rPr>
                <w:rFonts w:eastAsia="宋体"/>
                <w:lang w:eastAsia="zh-CN"/>
              </w:rPr>
              <w:t>（ADD/MODIFY/DROP COLUMN</w:t>
            </w:r>
          </w:p>
          <w:p w14:paraId="2812E361" w14:textId="45829817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 w:hint="eastAsia"/>
                <w:lang w:eastAsia="zh-CN"/>
              </w:rPr>
              <w:t xml:space="preserve">    分支）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CatalogManager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>::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addField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>/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dropField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>/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updateField</w:t>
            </w:r>
            <w:proofErr w:type="spellEnd"/>
          </w:p>
          <w:p w14:paraId="3D165C29" w14:textId="77777777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</w:tr>
      <w:tr w:rsidR="008D0CAC" w14:paraId="39974CA0" w14:textId="77777777" w:rsidTr="008D0CAC">
        <w:tc>
          <w:tcPr>
            <w:tcW w:w="1668" w:type="dxa"/>
          </w:tcPr>
          <w:p w14:paraId="5DF8AE95" w14:textId="67A55465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数据管理</w:t>
            </w:r>
          </w:p>
        </w:tc>
        <w:tc>
          <w:tcPr>
            <w:tcW w:w="2976" w:type="dxa"/>
          </w:tcPr>
          <w:p w14:paraId="7B57993D" w14:textId="61205E91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记录增删改查：INSERT VALUES/SELECT、UPDATE SET</w:t>
            </w:r>
            <w:r>
              <w:rPr>
                <w:rFonts w:eastAsia="宋体" w:hint="eastAsia"/>
                <w:lang w:eastAsia="zh-CN"/>
              </w:rPr>
              <w:t>、</w:t>
            </w:r>
            <w:r w:rsidRPr="008D0CAC">
              <w:rPr>
                <w:rFonts w:eastAsia="宋体" w:hint="eastAsia"/>
                <w:lang w:eastAsia="zh-CN"/>
              </w:rPr>
              <w:t>WHERE、DELETE、SELECT</w:t>
            </w:r>
          </w:p>
          <w:p w14:paraId="284E68D7" w14:textId="77777777" w:rsidR="008D0CAC" w:rsidRDefault="008D0CAC" w:rsidP="008D0CAC">
            <w:pPr>
              <w:rPr>
                <w:rFonts w:eastAsia="宋体" w:hint="eastAsia"/>
                <w:lang w:eastAsia="zh-CN"/>
              </w:rPr>
            </w:pPr>
          </w:p>
        </w:tc>
        <w:tc>
          <w:tcPr>
            <w:tcW w:w="1276" w:type="dxa"/>
          </w:tcPr>
          <w:p w14:paraId="6318CA5C" w14:textId="63050549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3.5.1 ~ 3.5.4</w:t>
            </w:r>
          </w:p>
        </w:tc>
        <w:tc>
          <w:tcPr>
            <w:tcW w:w="3418" w:type="dxa"/>
          </w:tcPr>
          <w:p w14:paraId="16464F78" w14:textId="21F713A3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InsertExecutor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/>
                <w:lang w:eastAsia="zh-CN"/>
              </w:rPr>
              <w:t>UpdateExecutor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DeleteExecutor</w:t>
            </w:r>
            <w:proofErr w:type="spellEnd"/>
          </w:p>
          <w:p w14:paraId="4918057C" w14:textId="0DD5435F" w:rsidR="008D0CAC" w:rsidRDefault="008D0CAC" w:rsidP="008D0CAC">
            <w:pPr>
              <w:rPr>
                <w:rFonts w:eastAsia="宋体" w:hint="eastAsia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SelectExecutor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+ 7种算子</w:t>
            </w:r>
          </w:p>
        </w:tc>
      </w:tr>
      <w:tr w:rsidR="008D0CAC" w14:paraId="52C5A624" w14:textId="77777777" w:rsidTr="008D0CAC">
        <w:tc>
          <w:tcPr>
            <w:tcW w:w="1668" w:type="dxa"/>
          </w:tcPr>
          <w:p w14:paraId="7C636326" w14:textId="37499116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索引管理</w:t>
            </w:r>
          </w:p>
        </w:tc>
        <w:tc>
          <w:tcPr>
            <w:tcW w:w="2976" w:type="dxa"/>
          </w:tcPr>
          <w:p w14:paraId="7CA07C6E" w14:textId="77777777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创建/删除索引，B+树构建与序列化，DML</w:t>
            </w:r>
          </w:p>
          <w:p w14:paraId="0BDF9E85" w14:textId="33D27E20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 xml:space="preserve">    时自动维护索引，查询时索引扫描优化</w:t>
            </w:r>
          </w:p>
        </w:tc>
        <w:tc>
          <w:tcPr>
            <w:tcW w:w="1276" w:type="dxa"/>
          </w:tcPr>
          <w:p w14:paraId="1CD11595" w14:textId="3A9D2324" w:rsid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3.6</w:t>
            </w:r>
          </w:p>
        </w:tc>
        <w:tc>
          <w:tcPr>
            <w:tcW w:w="3418" w:type="dxa"/>
          </w:tcPr>
          <w:p w14:paraId="1B6A7D0F" w14:textId="77777777" w:rsidR="008D0CAC" w:rsidRDefault="008D0CAC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IndexManagerImpl</w:t>
            </w:r>
            <w:proofErr w:type="spellEnd"/>
            <w:r w:rsidRPr="008D0CAC">
              <w:rPr>
                <w:rFonts w:eastAsia="宋体"/>
                <w:lang w:eastAsia="zh-CN"/>
              </w:rPr>
              <w:t>（639行 B+树）</w:t>
            </w:r>
          </w:p>
          <w:p w14:paraId="1C35B0A0" w14:textId="0F1EE865" w:rsidR="008D0CAC" w:rsidRDefault="008D0CAC" w:rsidP="008D0CAC">
            <w:pPr>
              <w:rPr>
                <w:rFonts w:eastAsia="宋体" w:hint="eastAsia"/>
                <w:lang w:eastAsia="zh-CN"/>
              </w:rPr>
            </w:pPr>
            <w:proofErr w:type="spellStart"/>
            <w:r w:rsidRPr="008D0CAC">
              <w:rPr>
                <w:rFonts w:eastAsia="宋体" w:hint="eastAsia"/>
                <w:lang w:eastAsia="zh-CN"/>
              </w:rPr>
              <w:t>IndexScanOperator</w:t>
            </w:r>
            <w:proofErr w:type="spellEnd"/>
            <w:r w:rsidRPr="008D0CAC">
              <w:rPr>
                <w:rFonts w:eastAsia="宋体" w:hint="eastAsia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 w:hint="eastAsia"/>
                <w:lang w:eastAsia="zh-CN"/>
              </w:rPr>
              <w:t>IndexMaintenance</w:t>
            </w:r>
            <w:proofErr w:type="spellEnd"/>
          </w:p>
        </w:tc>
      </w:tr>
      <w:tr w:rsidR="008D0CAC" w14:paraId="68A85644" w14:textId="77777777" w:rsidTr="008D0CAC">
        <w:tc>
          <w:tcPr>
            <w:tcW w:w="1668" w:type="dxa"/>
          </w:tcPr>
          <w:p w14:paraId="404180BE" w14:textId="40A69FB5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完整性管理</w:t>
            </w:r>
          </w:p>
        </w:tc>
        <w:tc>
          <w:tcPr>
            <w:tcW w:w="2976" w:type="dxa"/>
          </w:tcPr>
          <w:p w14:paraId="614E3EAC" w14:textId="5A413DB2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7 种约束校验：PRIMARY KEY / FOREIGN KEY / UNIQUE /</w:t>
            </w:r>
            <w:r w:rsidRPr="008D0CAC">
              <w:rPr>
                <w:rFonts w:eastAsia="宋体" w:hint="eastAsia"/>
                <w:lang w:eastAsia="zh-CN"/>
              </w:rPr>
              <w:t xml:space="preserve">NOT NULL / CHECK / DEFAULT / </w:t>
            </w:r>
            <w:r w:rsidRPr="008D0CAC">
              <w:rPr>
                <w:rFonts w:eastAsia="宋体" w:hint="eastAsia"/>
                <w:lang w:eastAsia="zh-CN"/>
              </w:rPr>
              <w:lastRenderedPageBreak/>
              <w:t>IDENTITY，覆盖INSERT/UPDATE/DELETE</w:t>
            </w:r>
          </w:p>
          <w:p w14:paraId="2BF4DA5B" w14:textId="77777777" w:rsidR="008D0CAC" w:rsidRPr="008D0CAC" w:rsidRDefault="008D0CAC" w:rsidP="008D0CAC">
            <w:pPr>
              <w:rPr>
                <w:rFonts w:eastAsia="宋体"/>
                <w:lang w:eastAsia="zh-CN"/>
              </w:rPr>
            </w:pPr>
          </w:p>
        </w:tc>
        <w:tc>
          <w:tcPr>
            <w:tcW w:w="1276" w:type="dxa"/>
          </w:tcPr>
          <w:p w14:paraId="6B69AD06" w14:textId="604B7D6A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lastRenderedPageBreak/>
              <w:t>3.9</w:t>
            </w:r>
          </w:p>
        </w:tc>
        <w:tc>
          <w:tcPr>
            <w:tcW w:w="3418" w:type="dxa"/>
          </w:tcPr>
          <w:p w14:paraId="501FA276" w14:textId="01AF40F3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IntegrityManagerImpl</w:t>
            </w:r>
            <w:proofErr w:type="spellEnd"/>
            <w:r w:rsidRPr="008D0CAC">
              <w:rPr>
                <w:rFonts w:eastAsia="宋体"/>
                <w:lang w:eastAsia="zh-CN"/>
              </w:rPr>
              <w:t>，被所有 DML 执行器调用</w:t>
            </w:r>
          </w:p>
        </w:tc>
      </w:tr>
      <w:tr w:rsidR="008D0CAC" w14:paraId="03789FD9" w14:textId="77777777" w:rsidTr="008D0CAC">
        <w:tc>
          <w:tcPr>
            <w:tcW w:w="1668" w:type="dxa"/>
          </w:tcPr>
          <w:p w14:paraId="1D0260E5" w14:textId="67D9354C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数据库维护</w:t>
            </w:r>
          </w:p>
        </w:tc>
        <w:tc>
          <w:tcPr>
            <w:tcW w:w="2976" w:type="dxa"/>
          </w:tcPr>
          <w:p w14:paraId="7F4C0422" w14:textId="67445E6F" w:rsidR="008D0CAC" w:rsidRPr="008D0CAC" w:rsidRDefault="008D0CAC" w:rsidP="008D0CAC">
            <w:pPr>
              <w:rPr>
                <w:rFonts w:eastAsia="宋体" w:hint="eastAsia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备份（递归拷贝 data// 目录）/还原（从备份路径拷回并覆盖）</w:t>
            </w:r>
          </w:p>
        </w:tc>
        <w:tc>
          <w:tcPr>
            <w:tcW w:w="1276" w:type="dxa"/>
          </w:tcPr>
          <w:p w14:paraId="22478F7A" w14:textId="07E2B8CD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3.10</w:t>
            </w:r>
          </w:p>
        </w:tc>
        <w:tc>
          <w:tcPr>
            <w:tcW w:w="3418" w:type="dxa"/>
          </w:tcPr>
          <w:p w14:paraId="2E58105E" w14:textId="57E8E256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DatabaseMaintenanceImpl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8D0CAC">
              <w:rPr>
                <w:rFonts w:eastAsia="宋体"/>
                <w:lang w:eastAsia="zh-CN"/>
              </w:rPr>
              <w:t>BackupRestoreExecutor</w:t>
            </w:r>
            <w:proofErr w:type="spellEnd"/>
          </w:p>
        </w:tc>
      </w:tr>
      <w:tr w:rsidR="008D0CAC" w14:paraId="28BB5F5E" w14:textId="77777777" w:rsidTr="008D0CAC">
        <w:tc>
          <w:tcPr>
            <w:tcW w:w="1668" w:type="dxa"/>
          </w:tcPr>
          <w:p w14:paraId="4598F610" w14:textId="6FDC8DF4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安全性管理</w:t>
            </w:r>
          </w:p>
        </w:tc>
        <w:tc>
          <w:tcPr>
            <w:tcW w:w="2976" w:type="dxa"/>
          </w:tcPr>
          <w:p w14:paraId="1824A06D" w14:textId="51068304" w:rsidR="008D0CAC" w:rsidRPr="008D0CAC" w:rsidRDefault="008D0CAC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用户认证（文本文件存储）、双角色权限（ADMIN/USER）、DDL</w:t>
            </w:r>
            <w:r>
              <w:rPr>
                <w:rFonts w:eastAsia="宋体" w:hint="eastAsia"/>
                <w:lang w:eastAsia="zh-CN"/>
              </w:rPr>
              <w:t>、</w:t>
            </w:r>
            <w:r w:rsidRPr="008D0CAC">
              <w:rPr>
                <w:rFonts w:eastAsia="宋体"/>
                <w:lang w:eastAsia="zh-CN"/>
              </w:rPr>
              <w:t>操作拦截</w:t>
            </w:r>
          </w:p>
        </w:tc>
        <w:tc>
          <w:tcPr>
            <w:tcW w:w="1276" w:type="dxa"/>
          </w:tcPr>
          <w:p w14:paraId="502B3C8E" w14:textId="74FB1ADE" w:rsidR="008D0CAC" w:rsidRPr="008D0CAC" w:rsidRDefault="00030DC4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3.11</w:t>
            </w:r>
          </w:p>
        </w:tc>
        <w:tc>
          <w:tcPr>
            <w:tcW w:w="3418" w:type="dxa"/>
          </w:tcPr>
          <w:p w14:paraId="0BF78FE0" w14:textId="77777777" w:rsidR="00030DC4" w:rsidRDefault="00030DC4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SecurityManagerImpl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UserExecutor</w:t>
            </w:r>
          </w:p>
          <w:p w14:paraId="25BEEDF4" w14:textId="0DA848A5" w:rsidR="008D0CAC" w:rsidRPr="008D0CAC" w:rsidRDefault="00030DC4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main.cpp</w:t>
            </w:r>
          </w:p>
        </w:tc>
      </w:tr>
      <w:tr w:rsidR="008D0CAC" w14:paraId="0F9308F9" w14:textId="77777777" w:rsidTr="008D0CAC">
        <w:tc>
          <w:tcPr>
            <w:tcW w:w="1668" w:type="dxa"/>
          </w:tcPr>
          <w:p w14:paraId="374655B1" w14:textId="35E08FB0" w:rsidR="008D0CAC" w:rsidRPr="008D0CAC" w:rsidRDefault="00030DC4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客户端管理</w:t>
            </w:r>
          </w:p>
        </w:tc>
        <w:tc>
          <w:tcPr>
            <w:tcW w:w="2976" w:type="dxa"/>
          </w:tcPr>
          <w:p w14:paraId="3A9D0FFA" w14:textId="3A09605C" w:rsidR="00030DC4" w:rsidRPr="008D0CAC" w:rsidRDefault="00030DC4" w:rsidP="00030DC4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TCP 网络服务</w:t>
            </w:r>
            <w:r>
              <w:rPr>
                <w:rFonts w:eastAsia="宋体" w:hint="eastAsia"/>
                <w:lang w:eastAsia="zh-CN"/>
              </w:rPr>
              <w:t>端</w:t>
            </w:r>
            <w:r w:rsidRPr="008D0CAC">
              <w:rPr>
                <w:rFonts w:eastAsia="宋体"/>
                <w:lang w:eastAsia="zh-CN"/>
              </w:rPr>
              <w:t>（</w:t>
            </w:r>
            <w:proofErr w:type="spellStart"/>
            <w:r w:rsidRPr="008D0CAC">
              <w:rPr>
                <w:rFonts w:eastAsia="宋体"/>
                <w:lang w:eastAsia="zh-CN"/>
              </w:rPr>
              <w:t>QTcpServer</w:t>
            </w:r>
            <w:proofErr w:type="spellEnd"/>
            <w:r w:rsidRPr="008D0CAC">
              <w:rPr>
                <w:rFonts w:eastAsia="宋体"/>
                <w:lang w:eastAsia="zh-CN"/>
              </w:rPr>
              <w:t xml:space="preserve"> 监听 3306）、Qt GUI客户端（</w:t>
            </w:r>
            <w:proofErr w:type="spellStart"/>
            <w:r w:rsidRPr="008D0CAC">
              <w:rPr>
                <w:rFonts w:eastAsia="宋体"/>
                <w:lang w:eastAsia="zh-CN"/>
              </w:rPr>
              <w:t>MainWindow</w:t>
            </w:r>
            <w:proofErr w:type="spellEnd"/>
            <w:r w:rsidRPr="008D0CAC">
              <w:rPr>
                <w:rFonts w:eastAsia="宋体"/>
                <w:lang w:eastAsia="zh-CN"/>
              </w:rPr>
              <w:t>/</w:t>
            </w:r>
            <w:proofErr w:type="spellStart"/>
            <w:r w:rsidRPr="008D0CAC">
              <w:rPr>
                <w:rFonts w:eastAsia="宋体"/>
                <w:lang w:eastAsia="zh-CN"/>
              </w:rPr>
              <w:t>ConnectDialog</w:t>
            </w:r>
            <w:proofErr w:type="spellEnd"/>
            <w:r w:rsidRPr="008D0CAC">
              <w:rPr>
                <w:rFonts w:eastAsia="宋体"/>
                <w:lang w:eastAsia="zh-CN"/>
              </w:rPr>
              <w:t>/</w:t>
            </w:r>
            <w:proofErr w:type="spellStart"/>
            <w:r w:rsidRPr="008D0CAC">
              <w:rPr>
                <w:rFonts w:eastAsia="宋体"/>
                <w:lang w:eastAsia="zh-CN"/>
              </w:rPr>
              <w:t>DbClient</w:t>
            </w:r>
            <w:proofErr w:type="spellEnd"/>
            <w:r w:rsidRPr="008D0CAC">
              <w:rPr>
                <w:rFonts w:eastAsia="宋体"/>
                <w:lang w:eastAsia="zh-CN"/>
              </w:rPr>
              <w:t>）</w:t>
            </w:r>
          </w:p>
          <w:p w14:paraId="20523827" w14:textId="77777777" w:rsidR="008D0CAC" w:rsidRPr="008D0CAC" w:rsidRDefault="008D0CAC" w:rsidP="008D0CAC">
            <w:pPr>
              <w:rPr>
                <w:rFonts w:eastAsia="宋体"/>
                <w:lang w:eastAsia="zh-CN"/>
              </w:rPr>
            </w:pPr>
          </w:p>
        </w:tc>
        <w:tc>
          <w:tcPr>
            <w:tcW w:w="1276" w:type="dxa"/>
          </w:tcPr>
          <w:p w14:paraId="0D40E346" w14:textId="066EA4CA" w:rsidR="008D0CAC" w:rsidRPr="008D0CAC" w:rsidRDefault="00030DC4" w:rsidP="008D0CAC">
            <w:pPr>
              <w:rPr>
                <w:rFonts w:eastAsia="宋体"/>
                <w:lang w:eastAsia="zh-CN"/>
              </w:rPr>
            </w:pPr>
            <w:r w:rsidRPr="008D0CAC">
              <w:rPr>
                <w:rFonts w:eastAsia="宋体"/>
                <w:lang w:eastAsia="zh-CN"/>
              </w:rPr>
              <w:t>3.7</w:t>
            </w:r>
          </w:p>
        </w:tc>
        <w:tc>
          <w:tcPr>
            <w:tcW w:w="3418" w:type="dxa"/>
          </w:tcPr>
          <w:p w14:paraId="5759B3BD" w14:textId="77777777" w:rsidR="00030DC4" w:rsidRDefault="00030DC4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TcpServer</w:t>
            </w:r>
            <w:proofErr w:type="spellEnd"/>
          </w:p>
          <w:p w14:paraId="3402D529" w14:textId="77777777" w:rsidR="00030DC4" w:rsidRDefault="00030DC4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SqlService</w:t>
            </w:r>
            <w:proofErr w:type="spellEnd"/>
          </w:p>
          <w:p w14:paraId="2B2C1EFC" w14:textId="77777777" w:rsidR="00030DC4" w:rsidRDefault="00030DC4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MainWindow</w:t>
            </w:r>
            <w:proofErr w:type="spellEnd"/>
          </w:p>
          <w:p w14:paraId="0D5BA343" w14:textId="43944BC8" w:rsidR="008D0CAC" w:rsidRPr="008D0CAC" w:rsidRDefault="00030DC4" w:rsidP="008D0CAC">
            <w:pPr>
              <w:rPr>
                <w:rFonts w:eastAsia="宋体"/>
                <w:lang w:eastAsia="zh-CN"/>
              </w:rPr>
            </w:pPr>
            <w:proofErr w:type="spellStart"/>
            <w:r w:rsidRPr="008D0CAC">
              <w:rPr>
                <w:rFonts w:eastAsia="宋体"/>
                <w:lang w:eastAsia="zh-CN"/>
              </w:rPr>
              <w:t>DbClient</w:t>
            </w:r>
            <w:proofErr w:type="spellEnd"/>
          </w:p>
        </w:tc>
      </w:tr>
    </w:tbl>
    <w:p w14:paraId="4E76601E" w14:textId="0A22D066" w:rsidR="00030DC4" w:rsidRDefault="00030DC4" w:rsidP="00030DC4">
      <w:pPr>
        <w:rPr>
          <w:rFonts w:eastAsia="宋体" w:hint="eastAsia"/>
          <w:lang w:eastAsia="zh-CN"/>
        </w:rPr>
      </w:pPr>
      <w:bookmarkStart w:id="4" w:name="_Toc229927015"/>
    </w:p>
    <w:p w14:paraId="0729CA97" w14:textId="2E52355E" w:rsidR="000C28B0" w:rsidRPr="00EC7B4E" w:rsidRDefault="00030DC4">
      <w:pPr>
        <w:pStyle w:val="21"/>
        <w:rPr>
          <w:rFonts w:ascii="宋体" w:eastAsia="宋体" w:hAnsi="宋体" w:hint="eastAsia"/>
          <w:lang w:eastAsia="zh-CN"/>
        </w:rPr>
      </w:pPr>
      <w:r w:rsidRPr="00EC7B4E">
        <w:rPr>
          <w:rFonts w:ascii="宋体" w:eastAsia="宋体" w:hAnsi="宋体"/>
          <w:lang w:eastAsia="zh-CN"/>
        </w:rPr>
        <w:t>2.3  模块调用关系</w:t>
      </w:r>
      <w:bookmarkEnd w:id="4"/>
    </w:p>
    <w:p w14:paraId="5AC0CDE1" w14:textId="4444EBC2" w:rsidR="000C28B0" w:rsidRDefault="00EB07E0" w:rsidP="00EB07E0">
      <w:pPr>
        <w:rPr>
          <w:rFonts w:eastAsia="宋体"/>
          <w:lang w:eastAsia="zh-CN"/>
        </w:rPr>
      </w:pPr>
      <w:r w:rsidRPr="00EB07E0">
        <w:rPr>
          <w:rFonts w:eastAsia="宋体"/>
          <w:lang w:eastAsia="zh-CN"/>
        </w:rPr>
        <w:t xml:space="preserve">系统采用「依赖注入 + 分层调用」模式。main.cpp创建所有服务实例，注入 </w:t>
      </w:r>
      <w:proofErr w:type="spellStart"/>
      <w:r w:rsidRPr="00EB07E0">
        <w:rPr>
          <w:rFonts w:eastAsia="宋体"/>
          <w:lang w:eastAsia="zh-CN"/>
        </w:rPr>
        <w:t>ExecutorFactory</w:t>
      </w:r>
      <w:proofErr w:type="spellEnd"/>
      <w:r w:rsidRPr="00EB07E0">
        <w:rPr>
          <w:rFonts w:eastAsia="宋体"/>
          <w:lang w:eastAsia="zh-CN"/>
        </w:rPr>
        <w:t>；各 Executor按需取用服务，算子层被 Executor 组装为流水线。模块间只通过抽象接口耦合，不直接依赖具体实现。</w:t>
      </w:r>
    </w:p>
    <w:p w14:paraId="2A3A8257" w14:textId="1330EF2F" w:rsidR="00B242C1" w:rsidRDefault="00B242C1" w:rsidP="00EB07E0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类图：</w:t>
      </w:r>
    </w:p>
    <w:p w14:paraId="50A37600" w14:textId="0C6062DA" w:rsidR="00B242C1" w:rsidRDefault="00B242C1" w:rsidP="00B242C1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8BD045C" wp14:editId="2D6B6A0E">
            <wp:extent cx="5792470" cy="3043856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0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F72C" w14:textId="39D65D53" w:rsidR="00B242C1" w:rsidRDefault="00B242C1" w:rsidP="00B242C1">
      <w:pPr>
        <w:jc w:val="center"/>
        <w:rPr>
          <w:rFonts w:eastAsia="宋体"/>
          <w:lang w:eastAsia="zh-CN"/>
        </w:rPr>
      </w:pPr>
      <w:r w:rsidRPr="00B242C1">
        <w:rPr>
          <w:rFonts w:eastAsia="宋体"/>
          <w:lang w:eastAsia="zh-CN"/>
        </w:rPr>
        <w:t>图2：执行器继承树（工厂模式）</w:t>
      </w:r>
    </w:p>
    <w:p w14:paraId="65D09CE1" w14:textId="2C7A4F64" w:rsidR="00B242C1" w:rsidRDefault="00B242C1" w:rsidP="00B242C1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52FE22B1" wp14:editId="2BD88530">
            <wp:extent cx="5472430" cy="825881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D5F8" w14:textId="4128E9D3" w:rsidR="00B242C1" w:rsidRDefault="00B242C1" w:rsidP="00B242C1">
      <w:pPr>
        <w:jc w:val="center"/>
        <w:rPr>
          <w:rFonts w:eastAsia="宋体"/>
          <w:lang w:eastAsia="zh-CN"/>
        </w:rPr>
      </w:pPr>
      <w:r w:rsidRPr="00B242C1">
        <w:rPr>
          <w:rFonts w:eastAsia="宋体"/>
          <w:lang w:eastAsia="zh-CN"/>
        </w:rPr>
        <w:lastRenderedPageBreak/>
        <w:t>图4：服务层接口</w:t>
      </w:r>
    </w:p>
    <w:p w14:paraId="6755D028" w14:textId="7DDD144C" w:rsidR="00B242C1" w:rsidRDefault="00B242C1" w:rsidP="00B242C1">
      <w:pPr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0BAC6212" wp14:editId="4725AFE5">
            <wp:extent cx="6579235" cy="4965540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293" cy="4993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DB28" w14:textId="37EBBAAA" w:rsidR="00B242C1" w:rsidRDefault="00B242C1" w:rsidP="00B242C1">
      <w:pPr>
        <w:jc w:val="center"/>
        <w:rPr>
          <w:rFonts w:eastAsia="宋体"/>
          <w:lang w:eastAsia="zh-CN"/>
        </w:rPr>
      </w:pPr>
      <w:r w:rsidRPr="00B242C1">
        <w:rPr>
          <w:rFonts w:eastAsia="宋体"/>
          <w:lang w:eastAsia="zh-CN"/>
        </w:rPr>
        <w:t>系统全景（依赖注入总图）</w:t>
      </w:r>
    </w:p>
    <w:p w14:paraId="1F4B0771" w14:textId="77777777" w:rsidR="00B242C1" w:rsidRPr="00EC7B4E" w:rsidRDefault="00B242C1" w:rsidP="00B242C1">
      <w:pPr>
        <w:jc w:val="center"/>
        <w:rPr>
          <w:rFonts w:eastAsia="宋体" w:hint="eastAsia"/>
          <w:lang w:eastAsia="zh-CN"/>
        </w:rPr>
      </w:pPr>
    </w:p>
    <w:p w14:paraId="31A70855" w14:textId="24DBFA98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5" w:name="_Toc229927016"/>
      <w:r w:rsidRPr="00EC7B4E">
        <w:rPr>
          <w:rFonts w:ascii="宋体" w:eastAsia="宋体" w:hAnsi="宋体"/>
        </w:rPr>
        <w:t xml:space="preserve">2.4  </w:t>
      </w:r>
      <w:proofErr w:type="spellStart"/>
      <w:r w:rsidRPr="00EC7B4E">
        <w:rPr>
          <w:rFonts w:ascii="宋体" w:eastAsia="宋体" w:hAnsi="宋体"/>
        </w:rPr>
        <w:t>关键技术选型</w:t>
      </w:r>
      <w:bookmarkEnd w:id="5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C28B0" w:rsidRPr="00EC7B4E" w14:paraId="149F2055" w14:textId="77777777">
        <w:tc>
          <w:tcPr>
            <w:tcW w:w="3041" w:type="dxa"/>
          </w:tcPr>
          <w:p w14:paraId="6FF76551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技术点</w:t>
            </w:r>
            <w:proofErr w:type="spellEnd"/>
          </w:p>
        </w:tc>
        <w:tc>
          <w:tcPr>
            <w:tcW w:w="3041" w:type="dxa"/>
          </w:tcPr>
          <w:p w14:paraId="00F6B65C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选型</w:t>
            </w:r>
            <w:proofErr w:type="spellEnd"/>
          </w:p>
        </w:tc>
        <w:tc>
          <w:tcPr>
            <w:tcW w:w="3041" w:type="dxa"/>
          </w:tcPr>
          <w:p w14:paraId="13BEAA7C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理由</w:t>
            </w:r>
            <w:proofErr w:type="spellEnd"/>
          </w:p>
        </w:tc>
      </w:tr>
      <w:tr w:rsidR="000C28B0" w:rsidRPr="00EC7B4E" w14:paraId="5A3D47A9" w14:textId="77777777">
        <w:tc>
          <w:tcPr>
            <w:tcW w:w="3041" w:type="dxa"/>
          </w:tcPr>
          <w:p w14:paraId="37A80E38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开发语言</w:t>
            </w:r>
            <w:proofErr w:type="spellEnd"/>
          </w:p>
        </w:tc>
        <w:tc>
          <w:tcPr>
            <w:tcW w:w="3041" w:type="dxa"/>
          </w:tcPr>
          <w:p w14:paraId="4536586B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C++17</w:t>
            </w:r>
          </w:p>
        </w:tc>
        <w:tc>
          <w:tcPr>
            <w:tcW w:w="3041" w:type="dxa"/>
          </w:tcPr>
          <w:p w14:paraId="50EAC967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性能好，STL丰富，与Windows</w:t>
            </w:r>
            <w:proofErr w:type="spellEnd"/>
            <w:r w:rsidRPr="00EC7B4E">
              <w:rPr>
                <w:rFonts w:eastAsia="宋体"/>
              </w:rPr>
              <w:t xml:space="preserve"> </w:t>
            </w:r>
            <w:proofErr w:type="spellStart"/>
            <w:r w:rsidRPr="00EC7B4E">
              <w:rPr>
                <w:rFonts w:eastAsia="宋体"/>
              </w:rPr>
              <w:t>API兼容</w:t>
            </w:r>
            <w:proofErr w:type="spellEnd"/>
          </w:p>
        </w:tc>
      </w:tr>
      <w:tr w:rsidR="000C28B0" w:rsidRPr="00EC7B4E" w14:paraId="48D697FB" w14:textId="77777777">
        <w:tc>
          <w:tcPr>
            <w:tcW w:w="3041" w:type="dxa"/>
          </w:tcPr>
          <w:p w14:paraId="7BF31707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GUI框架</w:t>
            </w:r>
            <w:proofErr w:type="spellEnd"/>
          </w:p>
        </w:tc>
        <w:tc>
          <w:tcPr>
            <w:tcW w:w="3041" w:type="dxa"/>
          </w:tcPr>
          <w:p w14:paraId="37C75251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Qt 6.10 + Widgets</w:t>
            </w:r>
          </w:p>
        </w:tc>
        <w:tc>
          <w:tcPr>
            <w:tcW w:w="3041" w:type="dxa"/>
          </w:tcPr>
          <w:p w14:paraId="74ADC11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跨平台，与C</w:t>
            </w:r>
            <w:proofErr w:type="spellEnd"/>
            <w:r w:rsidRPr="00EC7B4E">
              <w:rPr>
                <w:rFonts w:eastAsia="宋体"/>
              </w:rPr>
              <w:t>++</w:t>
            </w:r>
            <w:proofErr w:type="spellStart"/>
            <w:r w:rsidRPr="00EC7B4E">
              <w:rPr>
                <w:rFonts w:eastAsia="宋体"/>
              </w:rPr>
              <w:t>集成好</w:t>
            </w:r>
            <w:proofErr w:type="spellEnd"/>
          </w:p>
        </w:tc>
      </w:tr>
      <w:tr w:rsidR="000C28B0" w:rsidRPr="00EC7B4E" w14:paraId="040FB060" w14:textId="77777777">
        <w:tc>
          <w:tcPr>
            <w:tcW w:w="3041" w:type="dxa"/>
          </w:tcPr>
          <w:p w14:paraId="6B914A3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lastRenderedPageBreak/>
              <w:t>构建工具</w:t>
            </w:r>
            <w:proofErr w:type="spellEnd"/>
          </w:p>
        </w:tc>
        <w:tc>
          <w:tcPr>
            <w:tcW w:w="3041" w:type="dxa"/>
          </w:tcPr>
          <w:p w14:paraId="3FD98F4D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CMake</w:t>
            </w:r>
            <w:proofErr w:type="spellEnd"/>
            <w:r w:rsidRPr="00EC7B4E">
              <w:rPr>
                <w:rFonts w:eastAsia="宋体"/>
              </w:rPr>
              <w:t xml:space="preserve"> 3.16 + MinGW g++15</w:t>
            </w:r>
          </w:p>
        </w:tc>
        <w:tc>
          <w:tcPr>
            <w:tcW w:w="3041" w:type="dxa"/>
          </w:tcPr>
          <w:p w14:paraId="185B5D1C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跨平台，自动依赖管理</w:t>
            </w:r>
          </w:p>
        </w:tc>
      </w:tr>
      <w:tr w:rsidR="000C28B0" w:rsidRPr="00EC7B4E" w14:paraId="109A07B6" w14:textId="77777777">
        <w:tc>
          <w:tcPr>
            <w:tcW w:w="3041" w:type="dxa"/>
          </w:tcPr>
          <w:p w14:paraId="68EE050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语法解析</w:t>
            </w:r>
            <w:proofErr w:type="spellEnd"/>
          </w:p>
        </w:tc>
        <w:tc>
          <w:tcPr>
            <w:tcW w:w="3041" w:type="dxa"/>
          </w:tcPr>
          <w:p w14:paraId="0E42BEB3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手写递归下降Parser</w:t>
            </w:r>
          </w:p>
        </w:tc>
        <w:tc>
          <w:tcPr>
            <w:tcW w:w="3041" w:type="dxa"/>
          </w:tcPr>
          <w:p w14:paraId="319A8982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灵活控制，无外部依赖</w:t>
            </w:r>
          </w:p>
        </w:tc>
      </w:tr>
      <w:tr w:rsidR="000C28B0" w:rsidRPr="00EC7B4E" w14:paraId="39525E8F" w14:textId="77777777">
        <w:tc>
          <w:tcPr>
            <w:tcW w:w="3041" w:type="dxa"/>
          </w:tcPr>
          <w:p w14:paraId="00268F89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索引结构</w:t>
            </w:r>
            <w:proofErr w:type="spellEnd"/>
          </w:p>
        </w:tc>
        <w:tc>
          <w:tcPr>
            <w:tcW w:w="3041" w:type="dxa"/>
          </w:tcPr>
          <w:p w14:paraId="625D3A02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B+树</w:t>
            </w:r>
            <w:proofErr w:type="spellEnd"/>
          </w:p>
        </w:tc>
        <w:tc>
          <w:tcPr>
            <w:tcW w:w="3041" w:type="dxa"/>
          </w:tcPr>
          <w:p w14:paraId="2D874442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范围查询高效，磁盘I/O友好</w:t>
            </w:r>
          </w:p>
        </w:tc>
      </w:tr>
      <w:tr w:rsidR="000C28B0" w:rsidRPr="00EC7B4E" w14:paraId="2B961B7F" w14:textId="77777777">
        <w:tc>
          <w:tcPr>
            <w:tcW w:w="3041" w:type="dxa"/>
          </w:tcPr>
          <w:p w14:paraId="280271D6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存储格式</w:t>
            </w:r>
            <w:proofErr w:type="spellEnd"/>
          </w:p>
        </w:tc>
        <w:tc>
          <w:tcPr>
            <w:tcW w:w="3041" w:type="dxa"/>
          </w:tcPr>
          <w:p w14:paraId="00D5E913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自定义二进制(4字节对齐)</w:t>
            </w:r>
          </w:p>
        </w:tc>
        <w:tc>
          <w:tcPr>
            <w:tcW w:w="3041" w:type="dxa"/>
          </w:tcPr>
          <w:p w14:paraId="295B3893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紧凑，随机读写快，struct直接映射</w:t>
            </w:r>
          </w:p>
        </w:tc>
      </w:tr>
      <w:tr w:rsidR="000C28B0" w:rsidRPr="00EC7B4E" w14:paraId="3093A604" w14:textId="77777777">
        <w:tc>
          <w:tcPr>
            <w:tcW w:w="3041" w:type="dxa"/>
          </w:tcPr>
          <w:p w14:paraId="38A9B00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网络通信</w:t>
            </w:r>
            <w:proofErr w:type="spellEnd"/>
          </w:p>
        </w:tc>
        <w:tc>
          <w:tcPr>
            <w:tcW w:w="3041" w:type="dxa"/>
          </w:tcPr>
          <w:p w14:paraId="60D34A1B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QTcpServer</w:t>
            </w:r>
            <w:proofErr w:type="spellEnd"/>
            <w:r w:rsidRPr="00EC7B4E">
              <w:rPr>
                <w:rFonts w:eastAsia="宋体"/>
              </w:rPr>
              <w:t>/</w:t>
            </w:r>
            <w:proofErr w:type="spellStart"/>
            <w:r w:rsidRPr="00EC7B4E">
              <w:rPr>
                <w:rFonts w:eastAsia="宋体"/>
              </w:rPr>
              <w:t>QTcpSocket</w:t>
            </w:r>
            <w:proofErr w:type="spellEnd"/>
          </w:p>
        </w:tc>
        <w:tc>
          <w:tcPr>
            <w:tcW w:w="3041" w:type="dxa"/>
          </w:tcPr>
          <w:p w14:paraId="24CEE77E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与Qt框架统一，异步事件驱动</w:t>
            </w:r>
          </w:p>
        </w:tc>
      </w:tr>
    </w:tbl>
    <w:p w14:paraId="2B54A7BE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br w:type="page"/>
      </w:r>
    </w:p>
    <w:p w14:paraId="69B3F804" w14:textId="77777777" w:rsidR="000C28B0" w:rsidRPr="00EC7B4E" w:rsidRDefault="00000000">
      <w:pPr>
        <w:pStyle w:val="1"/>
        <w:rPr>
          <w:rFonts w:ascii="宋体" w:eastAsia="宋体" w:hAnsi="宋体" w:hint="eastAsia"/>
          <w:lang w:eastAsia="zh-CN"/>
        </w:rPr>
      </w:pPr>
      <w:bookmarkStart w:id="6" w:name="_Toc229927017"/>
      <w:r w:rsidRPr="00EC7B4E">
        <w:rPr>
          <w:rFonts w:ascii="宋体" w:eastAsia="宋体" w:hAnsi="宋体"/>
          <w:lang w:eastAsia="zh-CN"/>
        </w:rPr>
        <w:lastRenderedPageBreak/>
        <w:t>3  详细设计</w:t>
      </w:r>
      <w:bookmarkEnd w:id="6"/>
    </w:p>
    <w:p w14:paraId="5DE8FC2F" w14:textId="47602C57" w:rsidR="00141B06" w:rsidRPr="00141B06" w:rsidRDefault="00141B06" w:rsidP="00141B06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   </w:t>
      </w:r>
      <w:r w:rsidRPr="00141B06">
        <w:rPr>
          <w:rFonts w:eastAsia="宋体"/>
          <w:lang w:eastAsia="zh-CN"/>
        </w:rPr>
        <w:t>本章对各个模块进行详细设计描述。每个模块包含模块概述、核心类与接口说明、关键算法与处理流程。建议配合类图和</w:t>
      </w:r>
      <w:r>
        <w:rPr>
          <w:rFonts w:eastAsia="宋体" w:hint="eastAsia"/>
          <w:lang w:eastAsia="zh-CN"/>
        </w:rPr>
        <w:t>流程</w:t>
      </w:r>
      <w:r w:rsidRPr="00141B06">
        <w:rPr>
          <w:rFonts w:eastAsia="宋体"/>
          <w:lang w:eastAsia="zh-CN"/>
        </w:rPr>
        <w:t>图阅读。</w:t>
      </w:r>
    </w:p>
    <w:p w14:paraId="5601C4EC" w14:textId="4E1F8D03" w:rsidR="000C28B0" w:rsidRPr="00EC7B4E" w:rsidRDefault="000C28B0">
      <w:pPr>
        <w:rPr>
          <w:rFonts w:eastAsia="宋体" w:hint="eastAsia"/>
          <w:lang w:eastAsia="zh-CN"/>
        </w:rPr>
      </w:pPr>
    </w:p>
    <w:p w14:paraId="1CEC691A" w14:textId="77777777" w:rsidR="000C28B0" w:rsidRDefault="00000000">
      <w:pPr>
        <w:pStyle w:val="21"/>
        <w:rPr>
          <w:rFonts w:ascii="宋体" w:eastAsia="宋体" w:hAnsi="宋体"/>
          <w:lang w:eastAsia="zh-CN"/>
        </w:rPr>
      </w:pPr>
      <w:bookmarkStart w:id="7" w:name="_Toc229927018"/>
      <w:r w:rsidRPr="00EC7B4E">
        <w:rPr>
          <w:rFonts w:ascii="宋体" w:eastAsia="宋体" w:hAnsi="宋体"/>
          <w:lang w:eastAsia="zh-CN"/>
        </w:rPr>
        <w:t>3.1  SQL解析模块</w:t>
      </w:r>
      <w:bookmarkEnd w:id="7"/>
    </w:p>
    <w:p w14:paraId="28000261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SQL解析模块负责将用户输入的SQL文本字符串转换为抽象语法树（Abstract Syntax Tree, AST）。该模块采用经典的编译原理两阶段处理：词法分析（</w:t>
      </w:r>
      <w:proofErr w:type="spellStart"/>
      <w:r w:rsidRPr="00141B06">
        <w:rPr>
          <w:rFonts w:eastAsia="宋体"/>
          <w:lang w:eastAsia="zh-CN"/>
        </w:rPr>
        <w:t>Lexer</w:t>
      </w:r>
      <w:proofErr w:type="spellEnd"/>
      <w:r w:rsidRPr="00141B06">
        <w:rPr>
          <w:rFonts w:eastAsia="宋体"/>
          <w:lang w:eastAsia="zh-CN"/>
        </w:rPr>
        <w:t>）与语法分析（Parser）。AST是后续执行器层的唯一输入，解析层与执行层之间通过AST节点完全解耦。</w:t>
      </w:r>
    </w:p>
    <w:p w14:paraId="5210AAAA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b/>
          <w:bCs/>
          <w:lang w:eastAsia="zh-CN"/>
        </w:rPr>
        <w:t>核心文件：</w:t>
      </w:r>
    </w:p>
    <w:p w14:paraId="7681EFED" w14:textId="6C25B243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| `server/include/parser/</w:t>
      </w:r>
      <w:proofErr w:type="spellStart"/>
      <w:r w:rsidRPr="00141B06">
        <w:rPr>
          <w:rFonts w:eastAsia="宋体"/>
          <w:lang w:eastAsia="zh-CN"/>
        </w:rPr>
        <w:t>Token.h</w:t>
      </w:r>
      <w:proofErr w:type="spellEnd"/>
      <w:r w:rsidRPr="00141B06">
        <w:rPr>
          <w:rFonts w:eastAsia="宋体"/>
          <w:lang w:eastAsia="zh-CN"/>
        </w:rPr>
        <w:t xml:space="preserve">` | Token类型枚举（含70+关键字和20+符号） </w:t>
      </w:r>
    </w:p>
    <w:p w14:paraId="71DE4D2F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| `server/</w:t>
      </w:r>
      <w:proofErr w:type="spellStart"/>
      <w:r w:rsidRPr="00141B06">
        <w:rPr>
          <w:rFonts w:eastAsia="宋体"/>
          <w:lang w:eastAsia="zh-CN"/>
        </w:rPr>
        <w:t>src</w:t>
      </w:r>
      <w:proofErr w:type="spellEnd"/>
      <w:r w:rsidRPr="00141B06">
        <w:rPr>
          <w:rFonts w:eastAsia="宋体"/>
          <w:lang w:eastAsia="zh-CN"/>
        </w:rPr>
        <w:t>/parser/Lexer.cpp` | 词法分析器实现 |</w:t>
      </w:r>
    </w:p>
    <w:p w14:paraId="7843E81A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| `server/include/parser/</w:t>
      </w:r>
      <w:proofErr w:type="spellStart"/>
      <w:r w:rsidRPr="00141B06">
        <w:rPr>
          <w:rFonts w:eastAsia="宋体"/>
          <w:lang w:eastAsia="zh-CN"/>
        </w:rPr>
        <w:t>ASTNode.h</w:t>
      </w:r>
      <w:proofErr w:type="spellEnd"/>
      <w:r w:rsidRPr="00141B06">
        <w:rPr>
          <w:rFonts w:eastAsia="宋体"/>
          <w:lang w:eastAsia="zh-CN"/>
        </w:rPr>
        <w:t>` | AST节点类定义（12种核心节点） |</w:t>
      </w:r>
    </w:p>
    <w:p w14:paraId="602C1A2A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| `server/</w:t>
      </w:r>
      <w:proofErr w:type="spellStart"/>
      <w:r w:rsidRPr="00141B06">
        <w:rPr>
          <w:rFonts w:eastAsia="宋体"/>
          <w:lang w:eastAsia="zh-CN"/>
        </w:rPr>
        <w:t>src</w:t>
      </w:r>
      <w:proofErr w:type="spellEnd"/>
      <w:r w:rsidRPr="00141B06">
        <w:rPr>
          <w:rFonts w:eastAsia="宋体"/>
          <w:lang w:eastAsia="zh-CN"/>
        </w:rPr>
        <w:t>/parser/SQLParserImpl.cpp` | 语法分析器实现（递归下降） |</w:t>
      </w:r>
    </w:p>
    <w:p w14:paraId="16F4ACAE" w14:textId="77777777" w:rsidR="00141B06" w:rsidRPr="00141B06" w:rsidRDefault="00141B06" w:rsidP="00141B06">
      <w:pPr>
        <w:rPr>
          <w:rFonts w:eastAsia="宋体"/>
          <w:lang w:eastAsia="zh-CN"/>
        </w:rPr>
      </w:pPr>
      <w:r w:rsidRPr="00141B06">
        <w:rPr>
          <w:rFonts w:eastAsia="宋体"/>
          <w:lang w:eastAsia="zh-CN"/>
        </w:rPr>
        <w:t>| `server/</w:t>
      </w:r>
      <w:proofErr w:type="spellStart"/>
      <w:r w:rsidRPr="00141B06">
        <w:rPr>
          <w:rFonts w:eastAsia="宋体"/>
          <w:lang w:eastAsia="zh-CN"/>
        </w:rPr>
        <w:t>src</w:t>
      </w:r>
      <w:proofErr w:type="spellEnd"/>
      <w:r w:rsidRPr="00141B06">
        <w:rPr>
          <w:rFonts w:eastAsia="宋体"/>
          <w:lang w:eastAsia="zh-CN"/>
        </w:rPr>
        <w:t>/parser/</w:t>
      </w:r>
      <w:proofErr w:type="spellStart"/>
      <w:r w:rsidRPr="00141B06">
        <w:rPr>
          <w:rFonts w:eastAsia="宋体"/>
          <w:lang w:eastAsia="zh-CN"/>
        </w:rPr>
        <w:t>SQLParserImpl.h</w:t>
      </w:r>
      <w:proofErr w:type="spellEnd"/>
      <w:r w:rsidRPr="00141B06">
        <w:rPr>
          <w:rFonts w:eastAsia="宋体"/>
          <w:lang w:eastAsia="zh-CN"/>
        </w:rPr>
        <w:t>` | 语法分析器接口 |</w:t>
      </w:r>
    </w:p>
    <w:p w14:paraId="28A37C31" w14:textId="77777777" w:rsidR="00141B06" w:rsidRPr="00141B06" w:rsidRDefault="00141B06" w:rsidP="00141B06">
      <w:pPr>
        <w:rPr>
          <w:rFonts w:eastAsia="宋体" w:hint="eastAsia"/>
          <w:lang w:eastAsia="zh-CN"/>
        </w:rPr>
      </w:pPr>
    </w:p>
    <w:p w14:paraId="3488DC58" w14:textId="2270FCBC" w:rsidR="000C28B0" w:rsidRPr="007401B3" w:rsidRDefault="00000000">
      <w:pPr>
        <w:pStyle w:val="31"/>
        <w:rPr>
          <w:rFonts w:eastAsia="宋体" w:hint="eastAsia"/>
          <w:lang w:eastAsia="zh-CN"/>
        </w:rPr>
      </w:pPr>
      <w:bookmarkStart w:id="8" w:name="_Toc229927019"/>
      <w:r w:rsidRPr="00EC7B4E">
        <w:rPr>
          <w:rFonts w:ascii="宋体" w:eastAsia="宋体" w:hAnsi="宋体"/>
          <w:lang w:eastAsia="zh-CN"/>
        </w:rPr>
        <w:t xml:space="preserve">3.1.1  </w:t>
      </w:r>
      <w:bookmarkEnd w:id="8"/>
      <w:proofErr w:type="spellStart"/>
      <w:r w:rsidR="007401B3" w:rsidRPr="007401B3">
        <w:rPr>
          <w:rFonts w:eastAsia="宋体"/>
          <w:lang w:eastAsia="zh-CN"/>
        </w:rPr>
        <w:t>Lexer</w:t>
      </w:r>
      <w:proofErr w:type="spellEnd"/>
      <w:r w:rsidR="007401B3" w:rsidRPr="007401B3">
        <w:rPr>
          <w:rFonts w:eastAsia="宋体"/>
          <w:lang w:eastAsia="zh-CN"/>
        </w:rPr>
        <w:t>词法分析流程</w:t>
      </w:r>
    </w:p>
    <w:p w14:paraId="15C33130" w14:textId="32A3C8F0" w:rsidR="00141B06" w:rsidRPr="00141B06" w:rsidRDefault="00141B06" w:rsidP="00141B06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   </w:t>
      </w:r>
      <w:r w:rsidRPr="00141B06">
        <w:rPr>
          <w:rFonts w:eastAsia="宋体"/>
          <w:lang w:eastAsia="zh-CN"/>
        </w:rPr>
        <w:t>词法分析器的职责是将SQL文本字符串切分为Token流。Token是SQL的最小语义单元，如关键字（SELECT、FROM）、标识符（表名、列名）、字面量（数字、字符串）、运算符（=、&gt;、+、.）等。</w:t>
      </w:r>
    </w:p>
    <w:p w14:paraId="56566D18" w14:textId="222F1366" w:rsidR="00141B06" w:rsidRPr="00141B06" w:rsidRDefault="00141B06" w:rsidP="00141B06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   </w:t>
      </w:r>
      <w:r w:rsidRPr="00141B06">
        <w:rPr>
          <w:rFonts w:eastAsia="宋体"/>
          <w:lang w:eastAsia="zh-CN"/>
        </w:rPr>
        <w:t>系统定义了约70个关键字Token（如KW_SELECT、KW_CREATE、KW_JOIN等）、8种字面量/标识符Token（IDENTIFIER、NUMBER_LITERAL、STRING_LITERAL）、14种符号Token（SYM_COMMA、SYM_DOT、SYM_EQ等）。</w:t>
      </w:r>
    </w:p>
    <w:p w14:paraId="3C28D6C8" w14:textId="065F526D" w:rsidR="000C28B0" w:rsidRDefault="00B5091D">
      <w:pPr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168DB9E6" wp14:editId="6855711E">
            <wp:extent cx="6165323" cy="5717894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738" cy="572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3640" w14:textId="0B7C2DD2" w:rsidR="00B5091D" w:rsidRDefault="00E537F1" w:rsidP="00E537F1">
      <w:pPr>
        <w:rPr>
          <w:rFonts w:eastAsia="宋体"/>
          <w:lang w:eastAsia="zh-CN"/>
        </w:rPr>
      </w:pPr>
      <w:proofErr w:type="spellStart"/>
      <w:r w:rsidRPr="00E537F1">
        <w:rPr>
          <w:rFonts w:eastAsia="宋体"/>
          <w:lang w:eastAsia="zh-CN"/>
        </w:rPr>
        <w:t>Lexer</w:t>
      </w:r>
      <w:proofErr w:type="spellEnd"/>
      <w:r w:rsidRPr="00E537F1">
        <w:rPr>
          <w:rFonts w:eastAsia="宋体"/>
          <w:lang w:eastAsia="zh-CN"/>
        </w:rPr>
        <w:t xml:space="preserve"> 是整个系统的第一道工序。它接收一条 SQL字符串，输出一个 Token 数组。Parser从不接触原始文本，只处理 Token 流。</w:t>
      </w:r>
    </w:p>
    <w:p w14:paraId="26E67DBB" w14:textId="77777777" w:rsidR="001C2E6A" w:rsidRDefault="001C2E6A" w:rsidP="00E537F1">
      <w:pPr>
        <w:rPr>
          <w:rFonts w:eastAsia="宋体" w:hint="eastAsia"/>
          <w:lang w:eastAsia="zh-CN"/>
        </w:rPr>
      </w:pPr>
    </w:p>
    <w:p w14:paraId="4D7B6A27" w14:textId="3B5C3A62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关键函数</w:t>
      </w:r>
    </w:p>
    <w:p w14:paraId="75CDD2CB" w14:textId="6A5FA9A5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void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::tokenize()</w:t>
      </w:r>
    </w:p>
    <w:p w14:paraId="741CACE1" w14:textId="39C11414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输入/输出：</w:t>
      </w:r>
    </w:p>
    <w:p w14:paraId="0B212CC0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lastRenderedPageBreak/>
        <w:t>- 输入：无（读取成员变量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即 SQL 文本，`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 初始为 0）</w:t>
      </w:r>
    </w:p>
    <w:p w14:paraId="31A96C77" w14:textId="5FD4E42B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- 输出：无返回值，结果写入成员变量 `tokens`（`vector&lt;Token&gt;`）</w:t>
      </w:r>
    </w:p>
    <w:p w14:paraId="592886E0" w14:textId="07CD08BD" w:rsid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</w:p>
    <w:p w14:paraId="27F13A3C" w14:textId="0542379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总控循环。将整个 SQL 文本从头到尾扫描一遍，按字符类型分发给四个专用扫描函数，依次生成 Token 序列。</w:t>
      </w:r>
    </w:p>
    <w:p w14:paraId="6C53C777" w14:textId="16075CDA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65181EDB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循环条件为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 xml:space="preserve"> &lt; </w:t>
      </w:r>
      <w:proofErr w:type="spellStart"/>
      <w:r w:rsidRPr="00D45391">
        <w:rPr>
          <w:rFonts w:eastAsia="宋体"/>
          <w:lang w:eastAsia="zh-CN"/>
        </w:rPr>
        <w:t>sql.length</w:t>
      </w:r>
      <w:proofErr w:type="spellEnd"/>
      <w:r w:rsidRPr="00D45391">
        <w:rPr>
          <w:rFonts w:eastAsia="宋体"/>
          <w:lang w:eastAsia="zh-CN"/>
        </w:rPr>
        <w:t>()`。每轮先调用 `</w:t>
      </w:r>
      <w:proofErr w:type="spellStart"/>
      <w:r w:rsidRPr="00D45391">
        <w:rPr>
          <w:rFonts w:eastAsia="宋体"/>
          <w:lang w:eastAsia="zh-CN"/>
        </w:rPr>
        <w:t>skipSpace</w:t>
      </w:r>
      <w:proofErr w:type="spellEnd"/>
      <w:r w:rsidRPr="00D45391">
        <w:rPr>
          <w:rFonts w:eastAsia="宋体"/>
          <w:lang w:eastAsia="zh-CN"/>
        </w:rPr>
        <w:t>()` 跳过空白字符，然后取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]` 判断首字符类型：</w:t>
      </w:r>
    </w:p>
    <w:p w14:paraId="6964B6DC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字母或下划线 → `</w:t>
      </w:r>
      <w:proofErr w:type="spellStart"/>
      <w:r w:rsidRPr="00D45391">
        <w:rPr>
          <w:rFonts w:eastAsia="宋体"/>
          <w:lang w:eastAsia="zh-CN"/>
        </w:rPr>
        <w:t>scanIdentifierOrKeyword</w:t>
      </w:r>
      <w:proofErr w:type="spellEnd"/>
      <w:r w:rsidRPr="00D45391">
        <w:rPr>
          <w:rFonts w:eastAsia="宋体"/>
          <w:lang w:eastAsia="zh-CN"/>
        </w:rPr>
        <w:t>()`</w:t>
      </w:r>
    </w:p>
    <w:p w14:paraId="57C80710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>- 数字 → `</w:t>
      </w:r>
      <w:proofErr w:type="spellStart"/>
      <w:r w:rsidRPr="00D45391">
        <w:rPr>
          <w:rFonts w:eastAsia="宋体" w:hint="eastAsia"/>
          <w:lang w:eastAsia="zh-CN"/>
        </w:rPr>
        <w:t>scanNumber</w:t>
      </w:r>
      <w:proofErr w:type="spellEnd"/>
      <w:r w:rsidRPr="00D45391">
        <w:rPr>
          <w:rFonts w:eastAsia="宋体" w:hint="eastAsia"/>
          <w:lang w:eastAsia="zh-CN"/>
        </w:rPr>
        <w:t>()`</w:t>
      </w:r>
    </w:p>
    <w:p w14:paraId="2FC3D54B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单引号 → `</w:t>
      </w:r>
      <w:proofErr w:type="spellStart"/>
      <w:r w:rsidRPr="00D45391">
        <w:rPr>
          <w:rFonts w:eastAsia="宋体"/>
          <w:lang w:eastAsia="zh-CN"/>
        </w:rPr>
        <w:t>scanString</w:t>
      </w:r>
      <w:proofErr w:type="spellEnd"/>
      <w:r w:rsidRPr="00D45391">
        <w:rPr>
          <w:rFonts w:eastAsia="宋体"/>
          <w:lang w:eastAsia="zh-CN"/>
        </w:rPr>
        <w:t>()`</w:t>
      </w:r>
    </w:p>
    <w:p w14:paraId="06DA67FB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>- 其他 → `</w:t>
      </w:r>
      <w:proofErr w:type="spellStart"/>
      <w:r w:rsidRPr="00D45391">
        <w:rPr>
          <w:rFonts w:eastAsia="宋体" w:hint="eastAsia"/>
          <w:lang w:eastAsia="zh-CN"/>
        </w:rPr>
        <w:t>scanSymbol</w:t>
      </w:r>
      <w:proofErr w:type="spellEnd"/>
      <w:r w:rsidRPr="00D45391">
        <w:rPr>
          <w:rFonts w:eastAsia="宋体" w:hint="eastAsia"/>
          <w:lang w:eastAsia="zh-CN"/>
        </w:rPr>
        <w:t>()`</w:t>
      </w:r>
    </w:p>
    <w:p w14:paraId="2BAC5267" w14:textId="1F45283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每次调用返回一个 Token，`</w:t>
      </w:r>
      <w:proofErr w:type="spellStart"/>
      <w:r w:rsidRPr="00D45391">
        <w:rPr>
          <w:rFonts w:eastAsia="宋体"/>
          <w:lang w:eastAsia="zh-CN"/>
        </w:rPr>
        <w:t>push_back</w:t>
      </w:r>
      <w:proofErr w:type="spellEnd"/>
      <w:r w:rsidRPr="00D45391">
        <w:rPr>
          <w:rFonts w:eastAsia="宋体"/>
          <w:lang w:eastAsia="zh-CN"/>
        </w:rPr>
        <w:t>` 到 `tokens` 向量。循环结束后追加一个 `END_OF_FILE` Token 作为哨兵，供 Parser 判断是否到达 Token 流末尾。</w:t>
      </w:r>
    </w:p>
    <w:p w14:paraId="3791393B" w14:textId="77777777" w:rsidR="00D45391" w:rsidRDefault="00D45391" w:rsidP="00D45391">
      <w:pPr>
        <w:rPr>
          <w:rFonts w:eastAsia="宋体"/>
          <w:lang w:eastAsia="zh-CN"/>
        </w:rPr>
      </w:pPr>
    </w:p>
    <w:p w14:paraId="1CBD123E" w14:textId="082E6A8E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void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skipSpace</w:t>
      </w:r>
      <w:proofErr w:type="spellEnd"/>
      <w:r w:rsidRPr="00D45391">
        <w:rPr>
          <w:rFonts w:eastAsia="宋体" w:hint="eastAsia"/>
          <w:b/>
          <w:bCs/>
          <w:lang w:eastAsia="zh-CN"/>
        </w:rPr>
        <w:t>()</w:t>
      </w:r>
      <w:r w:rsidRPr="00D45391">
        <w:rPr>
          <w:rFonts w:eastAsia="宋体" w:hint="eastAsia"/>
          <w:lang w:eastAsia="zh-CN"/>
        </w:rPr>
        <w:t>`</w:t>
      </w:r>
    </w:p>
    <w:p w14:paraId="1C71A06E" w14:textId="4127DD8A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输入/输出：</w:t>
      </w:r>
    </w:p>
    <w:p w14:paraId="4E244F83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输入：无（读取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和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`）</w:t>
      </w:r>
    </w:p>
    <w:p w14:paraId="620B2D3A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输出：无（仅修改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`，不生成 Token）</w:t>
      </w:r>
    </w:p>
    <w:p w14:paraId="61D305B3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627263D1" w14:textId="77777777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lastRenderedPageBreak/>
        <w:t>功能：</w:t>
      </w:r>
    </w:p>
    <w:p w14:paraId="34901081" w14:textId="596C35A5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跳过当前位置之后的所有空白字符。</w:t>
      </w:r>
    </w:p>
    <w:p w14:paraId="2BE2D450" w14:textId="77777777" w:rsidR="00D45391" w:rsidRDefault="00D45391" w:rsidP="00D45391">
      <w:pPr>
        <w:rPr>
          <w:rFonts w:eastAsia="宋体"/>
          <w:lang w:eastAsia="zh-CN"/>
        </w:rPr>
      </w:pPr>
    </w:p>
    <w:p w14:paraId="15D6029A" w14:textId="39E1F0E2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6A7DEE84" w14:textId="37F7BC1B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一个 while 循环，只要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]` 是空白字符（空格、换行 `\n`、制表 `\t` 等，通过 `</w:t>
      </w:r>
      <w:proofErr w:type="spellStart"/>
      <w:r w:rsidRPr="00D45391">
        <w:rPr>
          <w:rFonts w:eastAsia="宋体"/>
          <w:lang w:eastAsia="zh-CN"/>
        </w:rPr>
        <w:t>isspace</w:t>
      </w:r>
      <w:proofErr w:type="spellEnd"/>
      <w:r w:rsidRPr="00D45391">
        <w:rPr>
          <w:rFonts w:eastAsia="宋体"/>
          <w:lang w:eastAsia="zh-CN"/>
        </w:rPr>
        <w:t>()` 判断），就执行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++`。不返回任何值，不生成 Token。此函数被 `tokenize()` 每轮循环开头调用，保证四个扫描函数拿到的首字符一定是有效内容。</w:t>
      </w:r>
    </w:p>
    <w:p w14:paraId="76AF6AD6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21A7A713" w14:textId="6AA7C272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Token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scanIdentifierOrKeyword</w:t>
      </w:r>
      <w:proofErr w:type="spellEnd"/>
      <w:r w:rsidRPr="00D45391">
        <w:rPr>
          <w:rFonts w:eastAsia="宋体" w:hint="eastAsia"/>
          <w:b/>
          <w:bCs/>
          <w:lang w:eastAsia="zh-CN"/>
        </w:rPr>
        <w:t>()</w:t>
      </w:r>
      <w:r w:rsidRPr="00D45391">
        <w:rPr>
          <w:rFonts w:eastAsia="宋体" w:hint="eastAsia"/>
          <w:lang w:eastAsia="zh-CN"/>
        </w:rPr>
        <w:t>`</w:t>
      </w:r>
    </w:p>
    <w:p w14:paraId="37C14876" w14:textId="09358BEC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输入/输出：</w:t>
      </w:r>
    </w:p>
    <w:p w14:paraId="0D05B86D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输入：无（读取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从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 开始的内容）</w:t>
      </w:r>
    </w:p>
    <w:p w14:paraId="012186BB" w14:textId="664587D1" w:rsid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输出：一个 Token。若单词匹配关键字表则 type 为对应关键字；否则 type 为 `IDENTIFIER`</w:t>
      </w:r>
    </w:p>
    <w:p w14:paraId="65665184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C5E59CD" w14:textId="77777777" w:rsid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</w:p>
    <w:p w14:paraId="7E3A5C04" w14:textId="75997D0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扫描一个由字母、数字、下划线组成的连续单词，判断它是 SQL 关键字还是普通标识符。</w:t>
      </w:r>
    </w:p>
    <w:p w14:paraId="1FE90C7A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4A906F79" w14:textId="165B6D78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221155EB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 xml:space="preserve">1. 记录起始位置 `start = 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`，用于后续 Token 的 `column` 字段</w:t>
      </w:r>
    </w:p>
    <w:p w14:paraId="0E19CD80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lastRenderedPageBreak/>
        <w:t>2. 循环读取：`while (</w:t>
      </w:r>
      <w:proofErr w:type="spellStart"/>
      <w:r w:rsidRPr="00D45391">
        <w:rPr>
          <w:rFonts w:eastAsia="宋体"/>
          <w:lang w:eastAsia="zh-CN"/>
        </w:rPr>
        <w:t>isalnum</w:t>
      </w:r>
      <w:proofErr w:type="spellEnd"/>
      <w:r w:rsidRPr="00D45391">
        <w:rPr>
          <w:rFonts w:eastAsia="宋体"/>
          <w:lang w:eastAsia="zh-CN"/>
        </w:rPr>
        <w:t>(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 xml:space="preserve">]) || 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 == '_')` 将所有字母、数字、下划线拼接到临时字符串 `word` 中，同时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++`</w:t>
      </w:r>
    </w:p>
    <w:p w14:paraId="0EED52A9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3. 将 `word` 转为全大写 `</w:t>
      </w:r>
      <w:proofErr w:type="spellStart"/>
      <w:r w:rsidRPr="00D45391">
        <w:rPr>
          <w:rFonts w:eastAsia="宋体"/>
          <w:lang w:eastAsia="zh-CN"/>
        </w:rPr>
        <w:t>upperStr</w:t>
      </w:r>
      <w:proofErr w:type="spellEnd"/>
      <w:r w:rsidRPr="00D45391">
        <w:rPr>
          <w:rFonts w:eastAsia="宋体"/>
          <w:lang w:eastAsia="zh-CN"/>
        </w:rPr>
        <w:t>`</w:t>
      </w:r>
    </w:p>
    <w:p w14:paraId="3C59A34D" w14:textId="4C834419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/>
          <w:lang w:eastAsia="zh-CN"/>
        </w:rPr>
        <w:t>4. 在 `</w:t>
      </w:r>
      <w:proofErr w:type="spellStart"/>
      <w:r w:rsidRPr="00D45391">
        <w:rPr>
          <w:rFonts w:eastAsia="宋体"/>
          <w:lang w:eastAsia="zh-CN"/>
        </w:rPr>
        <w:t>keywordMap</w:t>
      </w:r>
      <w:proofErr w:type="spellEnd"/>
      <w:r w:rsidRPr="00D45391">
        <w:rPr>
          <w:rFonts w:eastAsia="宋体"/>
          <w:lang w:eastAsia="zh-CN"/>
        </w:rPr>
        <w:t>` 中查找 `</w:t>
      </w:r>
      <w:proofErr w:type="spellStart"/>
      <w:r w:rsidRPr="00D45391">
        <w:rPr>
          <w:rFonts w:eastAsia="宋体"/>
          <w:lang w:eastAsia="zh-CN"/>
        </w:rPr>
        <w:t>upperStr</w:t>
      </w:r>
      <w:proofErr w:type="spellEnd"/>
      <w:r w:rsidRPr="00D45391">
        <w:rPr>
          <w:rFonts w:eastAsia="宋体"/>
          <w:lang w:eastAsia="zh-CN"/>
        </w:rPr>
        <w:t>`：命中 → 返回 `{关键字</w:t>
      </w:r>
      <w:proofErr w:type="spellStart"/>
      <w:r w:rsidRPr="00D45391">
        <w:rPr>
          <w:rFonts w:eastAsia="宋体"/>
          <w:lang w:eastAsia="zh-CN"/>
        </w:rPr>
        <w:t>TokenType</w:t>
      </w:r>
      <w:proofErr w:type="spellEnd"/>
      <w:r w:rsidRPr="00D45391">
        <w:rPr>
          <w:rFonts w:eastAsia="宋体"/>
          <w:lang w:eastAsia="zh-CN"/>
        </w:rPr>
        <w:t xml:space="preserve">, </w:t>
      </w:r>
      <w:proofErr w:type="spellStart"/>
      <w:r w:rsidRPr="00D45391">
        <w:rPr>
          <w:rFonts w:eastAsia="宋体"/>
          <w:lang w:eastAsia="zh-CN"/>
        </w:rPr>
        <w:t>upperStr</w:t>
      </w:r>
      <w:proofErr w:type="spellEnd"/>
      <w:r w:rsidRPr="00D45391">
        <w:rPr>
          <w:rFonts w:eastAsia="宋体"/>
          <w:lang w:eastAsia="zh-CN"/>
        </w:rPr>
        <w:t>, start}`；未命中 → 返回 `{IDENTIFIER, word, start}`，注意 **value 保留原始大小写**</w:t>
      </w:r>
    </w:p>
    <w:p w14:paraId="3C38C8D7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099EC524" w14:textId="75151934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Token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scanNumber</w:t>
      </w:r>
      <w:proofErr w:type="spellEnd"/>
      <w:r w:rsidRPr="00D45391">
        <w:rPr>
          <w:rFonts w:eastAsia="宋体" w:hint="eastAsia"/>
          <w:b/>
          <w:bCs/>
          <w:lang w:eastAsia="zh-CN"/>
        </w:rPr>
        <w:t>()</w:t>
      </w:r>
      <w:r w:rsidRPr="00D45391">
        <w:rPr>
          <w:rFonts w:eastAsia="宋体" w:hint="eastAsia"/>
          <w:lang w:eastAsia="zh-CN"/>
        </w:rPr>
        <w:t>`</w:t>
      </w:r>
    </w:p>
    <w:p w14:paraId="2AFDB000" w14:textId="1D47A990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</w:t>
      </w:r>
      <w:r w:rsidRPr="00D45391">
        <w:rPr>
          <w:rFonts w:eastAsia="宋体"/>
          <w:lang w:eastAsia="zh-CN"/>
        </w:rPr>
        <w:t>：</w:t>
      </w:r>
    </w:p>
    <w:p w14:paraId="6155B322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输入：无（读取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从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 开始的内容）</w:t>
      </w:r>
    </w:p>
    <w:p w14:paraId="2FC615F7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输出：一个 `NUMBER_LITERAL` Token，value 为数字字符串</w:t>
      </w:r>
    </w:p>
    <w:p w14:paraId="5D456CCF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D1ADE73" w14:textId="2AD49B66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</w:p>
    <w:p w14:paraId="4B6C375C" w14:textId="77C008B4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扫描一个由数字和小数点组成的连续数字字面量。</w:t>
      </w:r>
    </w:p>
    <w:p w14:paraId="1194AF6C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01A8466" w14:textId="5FF39E7F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6455FF70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记录起始位置后，循环读取：`while (</w:t>
      </w:r>
      <w:proofErr w:type="spellStart"/>
      <w:r w:rsidRPr="00D45391">
        <w:rPr>
          <w:rFonts w:eastAsia="宋体"/>
          <w:lang w:eastAsia="zh-CN"/>
        </w:rPr>
        <w:t>isdigit</w:t>
      </w:r>
      <w:proofErr w:type="spellEnd"/>
      <w:r w:rsidRPr="00D45391">
        <w:rPr>
          <w:rFonts w:eastAsia="宋体"/>
          <w:lang w:eastAsia="zh-CN"/>
        </w:rPr>
        <w:t>(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 xml:space="preserve">]) || 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 == '.')`，将数字和小数点拼接。不校验格式合法性（如 `"12.34.56"` 也会被接受），合法性判断由 Parser 或执行器在后续 `std::</w:t>
      </w:r>
      <w:proofErr w:type="spellStart"/>
      <w:r w:rsidRPr="00D45391">
        <w:rPr>
          <w:rFonts w:eastAsia="宋体"/>
          <w:lang w:eastAsia="zh-CN"/>
        </w:rPr>
        <w:t>stoi</w:t>
      </w:r>
      <w:proofErr w:type="spellEnd"/>
      <w:r w:rsidRPr="00D45391">
        <w:rPr>
          <w:rFonts w:eastAsia="宋体"/>
          <w:lang w:eastAsia="zh-CN"/>
        </w:rPr>
        <w:t>` / `std::</w:t>
      </w:r>
      <w:proofErr w:type="spellStart"/>
      <w:r w:rsidRPr="00D45391">
        <w:rPr>
          <w:rFonts w:eastAsia="宋体"/>
          <w:lang w:eastAsia="zh-CN"/>
        </w:rPr>
        <w:t>stod</w:t>
      </w:r>
      <w:proofErr w:type="spellEnd"/>
      <w:r w:rsidRPr="00D45391">
        <w:rPr>
          <w:rFonts w:eastAsia="宋体"/>
          <w:lang w:eastAsia="zh-CN"/>
        </w:rPr>
        <w:t>` 调用时进行。返回 `{NUMBER_LITERAL, 数字字符串, start}`。</w:t>
      </w:r>
    </w:p>
    <w:p w14:paraId="52356957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66171FE5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lastRenderedPageBreak/>
        <w:t>---</w:t>
      </w:r>
    </w:p>
    <w:p w14:paraId="202F869C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8E3FA96" w14:textId="0BF4DE70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Token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scanString</w:t>
      </w:r>
      <w:proofErr w:type="spellEnd"/>
      <w:r w:rsidRPr="00D45391">
        <w:rPr>
          <w:rFonts w:eastAsia="宋体" w:hint="eastAsia"/>
          <w:b/>
          <w:bCs/>
          <w:lang w:eastAsia="zh-CN"/>
        </w:rPr>
        <w:t>()</w:t>
      </w:r>
    </w:p>
    <w:p w14:paraId="7D10F8EC" w14:textId="207C4C66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输入/输出：</w:t>
      </w:r>
    </w:p>
    <w:p w14:paraId="0F2A6AED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输入：无（读取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从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 开始的内容，当前字符必须是 `'`）</w:t>
      </w:r>
    </w:p>
    <w:p w14:paraId="6954BCDE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输出：一个 `STRING_LITERAL` Token，value 为引号内的文本（不含引号本身）。若字符串未闭合则返回 `INVALID` Token</w:t>
      </w:r>
    </w:p>
    <w:p w14:paraId="72DE8862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7C8BE4B4" w14:textId="77777777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</w:p>
    <w:p w14:paraId="5E22FB7B" w14:textId="1DD1CF9E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扫描单引号括起来的字符串字面量。</w:t>
      </w:r>
    </w:p>
    <w:p w14:paraId="7F167C77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CB1D8D2" w14:textId="22331C02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6DD79FDE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1. 记录起始位置后，`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++` 跳过起始单引号</w:t>
      </w:r>
    </w:p>
    <w:p w14:paraId="041CEE9B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2. 循环读取：`while (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 != '\'')` 将引号内所有字符拼接到 buffer</w:t>
      </w:r>
    </w:p>
    <w:p w14:paraId="64FA5399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3. 若循环结束时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 xml:space="preserve"> &gt;= </w:t>
      </w:r>
      <w:proofErr w:type="spellStart"/>
      <w:r w:rsidRPr="00D45391">
        <w:rPr>
          <w:rFonts w:eastAsia="宋体"/>
          <w:lang w:eastAsia="zh-CN"/>
        </w:rPr>
        <w:t>sql.length</w:t>
      </w:r>
      <w:proofErr w:type="spellEnd"/>
      <w:r w:rsidRPr="00D45391">
        <w:rPr>
          <w:rFonts w:eastAsia="宋体"/>
          <w:lang w:eastAsia="zh-CN"/>
        </w:rPr>
        <w:t>()`，说明没有找到闭合引号 → 返回 `{INVALID, buffer, start}`</w:t>
      </w:r>
    </w:p>
    <w:p w14:paraId="7266039F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4. 正常情况：`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++` 跳过闭合单引号，返回 `{STRING_LITERAL, buffer, start}`，其中 buffer **不含两侧引号**</w:t>
      </w:r>
    </w:p>
    <w:p w14:paraId="6CD2CCF6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6E0DE82F" w14:textId="1DC648D4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 xml:space="preserve">Token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scanSymbol</w:t>
      </w:r>
      <w:proofErr w:type="spellEnd"/>
      <w:r w:rsidRPr="00D45391">
        <w:rPr>
          <w:rFonts w:eastAsia="宋体" w:hint="eastAsia"/>
          <w:b/>
          <w:bCs/>
          <w:lang w:eastAsia="zh-CN"/>
        </w:rPr>
        <w:t>()</w:t>
      </w:r>
      <w:r w:rsidRPr="00D45391">
        <w:rPr>
          <w:rFonts w:eastAsia="宋体" w:hint="eastAsia"/>
          <w:lang w:eastAsia="zh-CN"/>
        </w:rPr>
        <w:t>`</w:t>
      </w:r>
    </w:p>
    <w:p w14:paraId="19600149" w14:textId="0F68B01C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lastRenderedPageBreak/>
        <w:t>输入/输出：</w:t>
      </w:r>
    </w:p>
    <w:p w14:paraId="131E153B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输入：无（读取 `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` 从 `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` 开始的内容）</w:t>
      </w:r>
    </w:p>
    <w:p w14:paraId="04212565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输出：一个符号 Token；若不认识该字符则返回 `INVALID` Token</w:t>
      </w:r>
    </w:p>
    <w:p w14:paraId="06A44692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185F9883" w14:textId="77777777" w:rsid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</w:p>
    <w:p w14:paraId="67340F53" w14:textId="61D7836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识别运算符和标点符号，支持双字符符号和单字符符号。</w:t>
      </w:r>
    </w:p>
    <w:p w14:paraId="533CDD82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610AB5D1" w14:textId="1FB4B83F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72EDFAD9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1. 取当前字符 `c = </w:t>
      </w:r>
      <w:proofErr w:type="spellStart"/>
      <w:r w:rsidRPr="00D45391">
        <w:rPr>
          <w:rFonts w:eastAsia="宋体" w:hint="eastAsia"/>
          <w:lang w:eastAsia="zh-CN"/>
        </w:rPr>
        <w:t>sql</w:t>
      </w:r>
      <w:proofErr w:type="spellEnd"/>
      <w:r w:rsidRPr="00D45391">
        <w:rPr>
          <w:rFonts w:eastAsia="宋体" w:hint="eastAsia"/>
          <w:lang w:eastAsia="zh-CN"/>
        </w:rPr>
        <w:t>[</w:t>
      </w:r>
      <w:proofErr w:type="spellStart"/>
      <w:r w:rsidRPr="00D45391">
        <w:rPr>
          <w:rFonts w:eastAsia="宋体" w:hint="eastAsia"/>
          <w:lang w:eastAsia="zh-CN"/>
        </w:rPr>
        <w:t>currentPos</w:t>
      </w:r>
      <w:proofErr w:type="spellEnd"/>
      <w:r w:rsidRPr="00D45391">
        <w:rPr>
          <w:rFonts w:eastAsia="宋体" w:hint="eastAsia"/>
          <w:lang w:eastAsia="zh-CN"/>
        </w:rPr>
        <w:t>++]`</w:t>
      </w:r>
    </w:p>
    <w:p w14:paraId="2EBD5490" w14:textId="56628441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 xml:space="preserve">2. 双字符判断（贪婪匹配）：偷看下一个字符 `next = </w:t>
      </w:r>
      <w:proofErr w:type="spellStart"/>
      <w:r w:rsidRPr="00D45391">
        <w:rPr>
          <w:rFonts w:eastAsia="宋体"/>
          <w:lang w:eastAsia="zh-CN"/>
        </w:rPr>
        <w:t>sql</w:t>
      </w:r>
      <w:proofErr w:type="spellEnd"/>
      <w:r w:rsidRPr="00D45391">
        <w:rPr>
          <w:rFonts w:eastAsia="宋体"/>
          <w:lang w:eastAsia="zh-CN"/>
        </w:rPr>
        <w:t>[</w:t>
      </w:r>
      <w:proofErr w:type="spellStart"/>
      <w:r w:rsidRPr="00D45391">
        <w:rPr>
          <w:rFonts w:eastAsia="宋体"/>
          <w:lang w:eastAsia="zh-CN"/>
        </w:rPr>
        <w:t>currentPos</w:t>
      </w:r>
      <w:proofErr w:type="spellEnd"/>
      <w:r w:rsidRPr="00D45391">
        <w:rPr>
          <w:rFonts w:eastAsia="宋体"/>
          <w:lang w:eastAsia="zh-CN"/>
        </w:rPr>
        <w:t>]`，若 `(c, next)` 组成 `&gt;=`、`&lt;=`、`!=`、`&lt;&gt;` 之一，则两个字符一起消费，返回对应 SYM Token</w:t>
      </w:r>
    </w:p>
    <w:p w14:paraId="3061EA5C" w14:textId="2F14A84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3.单字符判断（switch 匹配 14 种）：</w:t>
      </w:r>
    </w:p>
    <w:p w14:paraId="3768A14A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`,` → `SYM_COMMA`</w:t>
      </w:r>
    </w:p>
    <w:p w14:paraId="440073DE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`;` → `SYM_SEMICOLON`</w:t>
      </w:r>
    </w:p>
    <w:p w14:paraId="6069D946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`(` → `SYM_LPAREN`</w:t>
      </w:r>
    </w:p>
    <w:p w14:paraId="57C13329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`)` → `SYM_RPAREN`</w:t>
      </w:r>
    </w:p>
    <w:p w14:paraId="29D498D8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`*` → `SYM_STAR`</w:t>
      </w:r>
    </w:p>
    <w:p w14:paraId="5BF84DFD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`.` → `SYM_DOT`</w:t>
      </w:r>
    </w:p>
    <w:p w14:paraId="5FD4D39A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`=` → `SYM_EQ`</w:t>
      </w:r>
    </w:p>
    <w:p w14:paraId="02C69BFB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lastRenderedPageBreak/>
        <w:t xml:space="preserve">   - `&gt;` → `SYM_GT`</w:t>
      </w:r>
    </w:p>
    <w:p w14:paraId="185AA847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`&lt;` → `SYM_LT`</w:t>
      </w:r>
    </w:p>
    <w:p w14:paraId="68F67932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`+` → `SYM_PLUS`</w:t>
      </w:r>
    </w:p>
    <w:p w14:paraId="529455FE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`-` → `SYM_MINUS`</w:t>
      </w:r>
    </w:p>
    <w:p w14:paraId="1FB3E185" w14:textId="77777777" w:rsidR="00D45391" w:rsidRPr="00D45391" w:rsidRDefault="00D45391" w:rsidP="00D45391">
      <w:pPr>
        <w:rPr>
          <w:rFonts w:eastAsia="宋体" w:hint="eastAsia"/>
          <w:lang w:eastAsia="zh-CN"/>
        </w:rPr>
      </w:pPr>
      <w:r w:rsidRPr="00D45391">
        <w:rPr>
          <w:rFonts w:eastAsia="宋体" w:hint="eastAsia"/>
          <w:lang w:eastAsia="zh-CN"/>
        </w:rPr>
        <w:t xml:space="preserve">   - `/` → `SYM_SLASH`</w:t>
      </w:r>
    </w:p>
    <w:p w14:paraId="52DF628A" w14:textId="77777777" w:rsid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4. 都不匹配 → 返回 `{INVALID, c的字符串, start}`，Parser 后续会抛出 Syntax Error</w:t>
      </w:r>
    </w:p>
    <w:p w14:paraId="672C1009" w14:textId="77777777" w:rsidR="00D45391" w:rsidRPr="00D45391" w:rsidRDefault="00D45391" w:rsidP="00D45391">
      <w:pPr>
        <w:rPr>
          <w:rFonts w:eastAsia="宋体"/>
          <w:lang w:eastAsia="zh-CN"/>
        </w:rPr>
      </w:pPr>
    </w:p>
    <w:p w14:paraId="3CB6DC43" w14:textId="2070219B" w:rsidR="00D45391" w:rsidRPr="00D45391" w:rsidRDefault="00D45391" w:rsidP="00D45391">
      <w:pPr>
        <w:rPr>
          <w:rFonts w:eastAsia="宋体" w:hint="eastAsia"/>
          <w:b/>
          <w:bCs/>
          <w:lang w:eastAsia="zh-CN"/>
        </w:rPr>
      </w:pPr>
      <w:r w:rsidRPr="00D45391">
        <w:rPr>
          <w:rFonts w:eastAsia="宋体" w:hint="eastAsia"/>
          <w:b/>
          <w:bCs/>
          <w:lang w:eastAsia="zh-CN"/>
        </w:rPr>
        <w:t>c</w:t>
      </w:r>
      <w:r w:rsidRPr="00D45391">
        <w:rPr>
          <w:rFonts w:eastAsia="宋体" w:hint="eastAsia"/>
          <w:b/>
          <w:bCs/>
          <w:lang w:eastAsia="zh-CN"/>
        </w:rPr>
        <w:t xml:space="preserve">onst vector&lt;Token&gt;&amp; </w:t>
      </w:r>
      <w:proofErr w:type="spellStart"/>
      <w:r w:rsidRPr="00D45391">
        <w:rPr>
          <w:rFonts w:eastAsia="宋体" w:hint="eastAsia"/>
          <w:b/>
          <w:bCs/>
          <w:lang w:eastAsia="zh-CN"/>
        </w:rPr>
        <w:t>Lexer</w:t>
      </w:r>
      <w:proofErr w:type="spellEnd"/>
      <w:r w:rsidRPr="00D45391">
        <w:rPr>
          <w:rFonts w:eastAsia="宋体" w:hint="eastAsia"/>
          <w:b/>
          <w:bCs/>
          <w:lang w:eastAsia="zh-CN"/>
        </w:rPr>
        <w:t>::</w:t>
      </w:r>
      <w:proofErr w:type="spellStart"/>
      <w:r w:rsidRPr="00D45391">
        <w:rPr>
          <w:rFonts w:eastAsia="宋体" w:hint="eastAsia"/>
          <w:b/>
          <w:bCs/>
          <w:lang w:eastAsia="zh-CN"/>
        </w:rPr>
        <w:t>getTokens</w:t>
      </w:r>
      <w:proofErr w:type="spellEnd"/>
      <w:r w:rsidRPr="00D45391">
        <w:rPr>
          <w:rFonts w:eastAsia="宋体" w:hint="eastAsia"/>
          <w:b/>
          <w:bCs/>
          <w:lang w:eastAsia="zh-CN"/>
        </w:rPr>
        <w:t>()`</w:t>
      </w:r>
    </w:p>
    <w:p w14:paraId="064C498F" w14:textId="483D83BD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输入/输出：</w:t>
      </w:r>
    </w:p>
    <w:p w14:paraId="37AE9F3C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输入：无</w:t>
      </w:r>
    </w:p>
    <w:p w14:paraId="411F81AF" w14:textId="77777777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- 输出：返回 `tokens` 的常量引用</w:t>
      </w:r>
    </w:p>
    <w:p w14:paraId="70BEFBF3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672483B7" w14:textId="77777777" w:rsid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b/>
          <w:bCs/>
          <w:lang w:eastAsia="zh-CN"/>
        </w:rPr>
        <w:t>功能：</w:t>
      </w:r>
      <w:r w:rsidRPr="00D45391">
        <w:rPr>
          <w:rFonts w:eastAsia="宋体"/>
          <w:lang w:eastAsia="zh-CN"/>
        </w:rPr>
        <w:t xml:space="preserve"> </w:t>
      </w:r>
    </w:p>
    <w:p w14:paraId="69D49043" w14:textId="2C8AE29E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对外暴露词法分析结果。</w:t>
      </w:r>
    </w:p>
    <w:p w14:paraId="1AAF4544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42A82DCB" w14:textId="77777777" w:rsidR="00D45391" w:rsidRPr="00D45391" w:rsidRDefault="00D45391" w:rsidP="00D45391">
      <w:pPr>
        <w:rPr>
          <w:rFonts w:eastAsia="宋体"/>
          <w:b/>
          <w:bCs/>
          <w:lang w:eastAsia="zh-CN"/>
        </w:rPr>
      </w:pPr>
      <w:r w:rsidRPr="00D45391">
        <w:rPr>
          <w:rFonts w:eastAsia="宋体"/>
          <w:b/>
          <w:bCs/>
          <w:lang w:eastAsia="zh-CN"/>
        </w:rPr>
        <w:t>实现逻辑：</w:t>
      </w:r>
    </w:p>
    <w:p w14:paraId="5100FCE5" w14:textId="6B5BFA8F" w:rsidR="00D45391" w:rsidRPr="00D45391" w:rsidRDefault="00D45391" w:rsidP="00D45391">
      <w:pPr>
        <w:rPr>
          <w:rFonts w:eastAsia="宋体"/>
          <w:lang w:eastAsia="zh-CN"/>
        </w:rPr>
      </w:pPr>
      <w:r w:rsidRPr="00D45391">
        <w:rPr>
          <w:rFonts w:eastAsia="宋体"/>
          <w:lang w:eastAsia="zh-CN"/>
        </w:rPr>
        <w:t>直接 `return tokens;`。此函数在构造函数调用 `tokenize()` 之后由 Parser 调用，获取完整的 Token 序列。返回 const 引用避免拷贝开销。</w:t>
      </w:r>
    </w:p>
    <w:p w14:paraId="2DF2CA10" w14:textId="77777777" w:rsidR="00D45391" w:rsidRPr="00D45391" w:rsidRDefault="00D45391" w:rsidP="00D45391">
      <w:pPr>
        <w:rPr>
          <w:rFonts w:eastAsia="宋体" w:hint="eastAsia"/>
          <w:lang w:eastAsia="zh-CN"/>
        </w:rPr>
      </w:pPr>
    </w:p>
    <w:p w14:paraId="5A32F512" w14:textId="7651F247" w:rsidR="007401B3" w:rsidRPr="007401B3" w:rsidRDefault="007401B3" w:rsidP="007401B3">
      <w:pPr>
        <w:rPr>
          <w:rFonts w:eastAsia="宋体" w:hint="eastAsia"/>
          <w:lang w:eastAsia="zh-CN"/>
        </w:rPr>
      </w:pPr>
      <w:r w:rsidRPr="007401B3">
        <w:rPr>
          <w:rFonts w:eastAsia="宋体"/>
          <w:b/>
          <w:bCs/>
          <w:lang w:eastAsia="zh-CN"/>
        </w:rPr>
        <w:lastRenderedPageBreak/>
        <w:t>完整示例追踪</w:t>
      </w:r>
    </w:p>
    <w:p w14:paraId="7C3E3EF5" w14:textId="3AE3A07E" w:rsidR="007401B3" w:rsidRPr="007401B3" w:rsidRDefault="007401B3" w:rsidP="007401B3">
      <w:pPr>
        <w:rPr>
          <w:rFonts w:eastAsia="宋体" w:hint="eastAsia"/>
          <w:lang w:eastAsia="zh-CN"/>
        </w:rPr>
      </w:pPr>
      <w:r w:rsidRPr="007401B3">
        <w:rPr>
          <w:rFonts w:eastAsia="宋体"/>
          <w:b/>
          <w:bCs/>
          <w:lang w:eastAsia="zh-CN"/>
        </w:rPr>
        <w:t>输入 SQL：</w:t>
      </w:r>
      <w:r w:rsidRPr="007401B3">
        <w:rPr>
          <w:rFonts w:eastAsia="宋体"/>
          <w:lang w:eastAsia="zh-CN"/>
        </w:rPr>
        <w:t xml:space="preserve"> `SELECT </w:t>
      </w:r>
      <w:proofErr w:type="spellStart"/>
      <w:r w:rsidRPr="007401B3">
        <w:rPr>
          <w:rFonts w:eastAsia="宋体"/>
          <w:lang w:eastAsia="zh-CN"/>
        </w:rPr>
        <w:t>s.sno</w:t>
      </w:r>
      <w:proofErr w:type="spellEnd"/>
      <w:r w:rsidRPr="007401B3">
        <w:rPr>
          <w:rFonts w:eastAsia="宋体"/>
          <w:lang w:eastAsia="zh-CN"/>
        </w:rPr>
        <w:t xml:space="preserve"> FROM t WHERE </w:t>
      </w:r>
      <w:proofErr w:type="spellStart"/>
      <w:r w:rsidRPr="007401B3">
        <w:rPr>
          <w:rFonts w:eastAsia="宋体"/>
          <w:lang w:eastAsia="zh-CN"/>
        </w:rPr>
        <w:t>s.x</w:t>
      </w:r>
      <w:proofErr w:type="spellEnd"/>
      <w:r w:rsidRPr="007401B3">
        <w:rPr>
          <w:rFonts w:eastAsia="宋体"/>
          <w:lang w:eastAsia="zh-CN"/>
        </w:rPr>
        <w:t xml:space="preserve"> = 'M';`</w:t>
      </w:r>
    </w:p>
    <w:p w14:paraId="7B022D51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轮次 | </w:t>
      </w:r>
      <w:proofErr w:type="spellStart"/>
      <w:r w:rsidRPr="007401B3">
        <w:rPr>
          <w:rFonts w:eastAsia="宋体"/>
          <w:lang w:eastAsia="zh-CN"/>
        </w:rPr>
        <w:t>currentPos</w:t>
      </w:r>
      <w:proofErr w:type="spellEnd"/>
      <w:r w:rsidRPr="007401B3">
        <w:rPr>
          <w:rFonts w:eastAsia="宋体"/>
          <w:lang w:eastAsia="zh-CN"/>
        </w:rPr>
        <w:t xml:space="preserve"> | 首字符 | 调用的扫描函数 | 产生的 Token |</w:t>
      </w:r>
    </w:p>
    <w:p w14:paraId="7304EB9C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1 | 0 | S (字母) | </w:t>
      </w:r>
      <w:proofErr w:type="spellStart"/>
      <w:r w:rsidRPr="007401B3">
        <w:rPr>
          <w:rFonts w:eastAsia="宋体"/>
          <w:lang w:eastAsia="zh-CN"/>
        </w:rPr>
        <w:t>scanIdentifierOrKeyword</w:t>
      </w:r>
      <w:proofErr w:type="spellEnd"/>
      <w:r w:rsidRPr="007401B3">
        <w:rPr>
          <w:rFonts w:eastAsia="宋体"/>
          <w:lang w:eastAsia="zh-CN"/>
        </w:rPr>
        <w:t xml:space="preserve"> | KW_SELECT "SELECT" col=0 |</w:t>
      </w:r>
    </w:p>
    <w:p w14:paraId="1ECFB46A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2 | 6 | (空格) | </w:t>
      </w:r>
      <w:proofErr w:type="spellStart"/>
      <w:r w:rsidRPr="007401B3">
        <w:rPr>
          <w:rFonts w:eastAsia="宋体"/>
          <w:lang w:eastAsia="zh-CN"/>
        </w:rPr>
        <w:t>skipSpace</w:t>
      </w:r>
      <w:proofErr w:type="spellEnd"/>
      <w:r w:rsidRPr="007401B3">
        <w:rPr>
          <w:rFonts w:eastAsia="宋体"/>
          <w:lang w:eastAsia="zh-CN"/>
        </w:rPr>
        <w:t xml:space="preserve"> (跳过) | — |</w:t>
      </w:r>
    </w:p>
    <w:p w14:paraId="2148F9FC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3 | 7 | s (字母) | </w:t>
      </w:r>
      <w:proofErr w:type="spellStart"/>
      <w:r w:rsidRPr="007401B3">
        <w:rPr>
          <w:rFonts w:eastAsia="宋体"/>
          <w:lang w:eastAsia="zh-CN"/>
        </w:rPr>
        <w:t>scanIdentifierOrKeyword</w:t>
      </w:r>
      <w:proofErr w:type="spellEnd"/>
      <w:r w:rsidRPr="007401B3">
        <w:rPr>
          <w:rFonts w:eastAsia="宋体"/>
          <w:lang w:eastAsia="zh-CN"/>
        </w:rPr>
        <w:t xml:space="preserve"> | IDENTIFIER "s" col=7 |</w:t>
      </w:r>
    </w:p>
    <w:p w14:paraId="07AB0A39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4 | 8 | . (符号) | </w:t>
      </w:r>
      <w:proofErr w:type="spellStart"/>
      <w:r w:rsidRPr="007401B3">
        <w:rPr>
          <w:rFonts w:eastAsia="宋体"/>
          <w:lang w:eastAsia="zh-CN"/>
        </w:rPr>
        <w:t>scanSymbol</w:t>
      </w:r>
      <w:proofErr w:type="spellEnd"/>
      <w:r w:rsidRPr="007401B3">
        <w:rPr>
          <w:rFonts w:eastAsia="宋体"/>
          <w:lang w:eastAsia="zh-CN"/>
        </w:rPr>
        <w:t xml:space="preserve"> | SYM_DOT "." col=8 |</w:t>
      </w:r>
    </w:p>
    <w:p w14:paraId="47B3DFBC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5 | 9 | s (字母) | </w:t>
      </w:r>
      <w:proofErr w:type="spellStart"/>
      <w:r w:rsidRPr="007401B3">
        <w:rPr>
          <w:rFonts w:eastAsia="宋体"/>
          <w:lang w:eastAsia="zh-CN"/>
        </w:rPr>
        <w:t>scanIdentifierOrKeyword</w:t>
      </w:r>
      <w:proofErr w:type="spellEnd"/>
      <w:r w:rsidRPr="007401B3">
        <w:rPr>
          <w:rFonts w:eastAsia="宋体"/>
          <w:lang w:eastAsia="zh-CN"/>
        </w:rPr>
        <w:t xml:space="preserve"> | IDENTIFIER "</w:t>
      </w:r>
      <w:proofErr w:type="spellStart"/>
      <w:r w:rsidRPr="007401B3">
        <w:rPr>
          <w:rFonts w:eastAsia="宋体"/>
          <w:lang w:eastAsia="zh-CN"/>
        </w:rPr>
        <w:t>sno</w:t>
      </w:r>
      <w:proofErr w:type="spellEnd"/>
      <w:r w:rsidRPr="007401B3">
        <w:rPr>
          <w:rFonts w:eastAsia="宋体"/>
          <w:lang w:eastAsia="zh-CN"/>
        </w:rPr>
        <w:t>" col=9 |</w:t>
      </w:r>
    </w:p>
    <w:p w14:paraId="5A9AFD85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6 | 12 | (空格) | </w:t>
      </w:r>
      <w:proofErr w:type="spellStart"/>
      <w:r w:rsidRPr="007401B3">
        <w:rPr>
          <w:rFonts w:eastAsia="宋体"/>
          <w:lang w:eastAsia="zh-CN"/>
        </w:rPr>
        <w:t>skipSpace</w:t>
      </w:r>
      <w:proofErr w:type="spellEnd"/>
      <w:r w:rsidRPr="007401B3">
        <w:rPr>
          <w:rFonts w:eastAsia="宋体"/>
          <w:lang w:eastAsia="zh-CN"/>
        </w:rPr>
        <w:t xml:space="preserve"> (跳过) | — |</w:t>
      </w:r>
    </w:p>
    <w:p w14:paraId="06FCC970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>| 7-12 | ... | ... | ... | KW_FROM, IDENTIFIER "t", KW_WHERE, IDENTIFIER "s", SYM_DOT, IDENTIFIER "x" |</w:t>
      </w:r>
    </w:p>
    <w:p w14:paraId="2AC8734E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13 | 28 | = (符号) | </w:t>
      </w:r>
      <w:proofErr w:type="spellStart"/>
      <w:r w:rsidRPr="007401B3">
        <w:rPr>
          <w:rFonts w:eastAsia="宋体"/>
          <w:lang w:eastAsia="zh-CN"/>
        </w:rPr>
        <w:t>scanSymbol</w:t>
      </w:r>
      <w:proofErr w:type="spellEnd"/>
      <w:r w:rsidRPr="007401B3">
        <w:rPr>
          <w:rFonts w:eastAsia="宋体"/>
          <w:lang w:eastAsia="zh-CN"/>
        </w:rPr>
        <w:t xml:space="preserve"> | SYM_EQ "=" col=28 |</w:t>
      </w:r>
    </w:p>
    <w:p w14:paraId="66FC31DA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14 | 29 | (空格) | </w:t>
      </w:r>
      <w:proofErr w:type="spellStart"/>
      <w:r w:rsidRPr="007401B3">
        <w:rPr>
          <w:rFonts w:eastAsia="宋体"/>
          <w:lang w:eastAsia="zh-CN"/>
        </w:rPr>
        <w:t>skipSpace</w:t>
      </w:r>
      <w:proofErr w:type="spellEnd"/>
      <w:r w:rsidRPr="007401B3">
        <w:rPr>
          <w:rFonts w:eastAsia="宋体"/>
          <w:lang w:eastAsia="zh-CN"/>
        </w:rPr>
        <w:t xml:space="preserve"> (跳过) | — |</w:t>
      </w:r>
    </w:p>
    <w:p w14:paraId="74117313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15 | 30 | ' (引号) | </w:t>
      </w:r>
      <w:proofErr w:type="spellStart"/>
      <w:r w:rsidRPr="007401B3">
        <w:rPr>
          <w:rFonts w:eastAsia="宋体"/>
          <w:lang w:eastAsia="zh-CN"/>
        </w:rPr>
        <w:t>scanString</w:t>
      </w:r>
      <w:proofErr w:type="spellEnd"/>
      <w:r w:rsidRPr="007401B3">
        <w:rPr>
          <w:rFonts w:eastAsia="宋体"/>
          <w:lang w:eastAsia="zh-CN"/>
        </w:rPr>
        <w:t xml:space="preserve"> | STRING_LITERAL "M" col=30 |</w:t>
      </w:r>
    </w:p>
    <w:p w14:paraId="5C789BE8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 xml:space="preserve">| 16 | 33 | ; (符号) | </w:t>
      </w:r>
      <w:proofErr w:type="spellStart"/>
      <w:r w:rsidRPr="007401B3">
        <w:rPr>
          <w:rFonts w:eastAsia="宋体"/>
          <w:lang w:eastAsia="zh-CN"/>
        </w:rPr>
        <w:t>scanSymbol</w:t>
      </w:r>
      <w:proofErr w:type="spellEnd"/>
      <w:r w:rsidRPr="007401B3">
        <w:rPr>
          <w:rFonts w:eastAsia="宋体"/>
          <w:lang w:eastAsia="zh-CN"/>
        </w:rPr>
        <w:t xml:space="preserve"> | SYM_SEMICOLON ";" col=33 |</w:t>
      </w:r>
    </w:p>
    <w:p w14:paraId="5A7EE711" w14:textId="4990E594" w:rsidR="007401B3" w:rsidRPr="007401B3" w:rsidRDefault="007401B3" w:rsidP="007401B3">
      <w:pPr>
        <w:rPr>
          <w:rFonts w:eastAsia="宋体" w:hint="eastAsia"/>
          <w:lang w:eastAsia="zh-CN"/>
        </w:rPr>
      </w:pPr>
      <w:r w:rsidRPr="007401B3">
        <w:rPr>
          <w:rFonts w:eastAsia="宋体"/>
          <w:lang w:eastAsia="zh-CN"/>
        </w:rPr>
        <w:t>| 17 | &gt;</w:t>
      </w:r>
      <w:proofErr w:type="spellStart"/>
      <w:r w:rsidRPr="007401B3">
        <w:rPr>
          <w:rFonts w:eastAsia="宋体"/>
          <w:lang w:eastAsia="zh-CN"/>
        </w:rPr>
        <w:t>len</w:t>
      </w:r>
      <w:proofErr w:type="spellEnd"/>
      <w:r w:rsidRPr="007401B3">
        <w:rPr>
          <w:rFonts w:eastAsia="宋体"/>
          <w:lang w:eastAsia="zh-CN"/>
        </w:rPr>
        <w:t xml:space="preserve"> | — | 手动追加 | END_OF_FILE — |</w:t>
      </w:r>
    </w:p>
    <w:p w14:paraId="517352AA" w14:textId="63A3A8F3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b/>
          <w:bCs/>
          <w:lang w:eastAsia="zh-CN"/>
        </w:rPr>
        <w:t>最终 Token 流：</w:t>
      </w:r>
    </w:p>
    <w:p w14:paraId="6C38369B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>[KW_SELECT] [IDENT("s")] [SYM_DOT] [IDENT("</w:t>
      </w:r>
      <w:proofErr w:type="spellStart"/>
      <w:r w:rsidRPr="007401B3">
        <w:rPr>
          <w:rFonts w:eastAsia="宋体"/>
          <w:lang w:eastAsia="zh-CN"/>
        </w:rPr>
        <w:t>sno</w:t>
      </w:r>
      <w:proofErr w:type="spellEnd"/>
      <w:r w:rsidRPr="007401B3">
        <w:rPr>
          <w:rFonts w:eastAsia="宋体"/>
          <w:lang w:eastAsia="zh-CN"/>
        </w:rPr>
        <w:t>")] [KW_FROM] [IDENT("t")]</w:t>
      </w:r>
    </w:p>
    <w:p w14:paraId="4393D524" w14:textId="77777777" w:rsidR="007401B3" w:rsidRPr="007401B3" w:rsidRDefault="007401B3" w:rsidP="007401B3">
      <w:pPr>
        <w:rPr>
          <w:rFonts w:eastAsia="宋体"/>
          <w:lang w:eastAsia="zh-CN"/>
        </w:rPr>
      </w:pPr>
      <w:r w:rsidRPr="007401B3">
        <w:rPr>
          <w:rFonts w:eastAsia="宋体"/>
          <w:lang w:eastAsia="zh-CN"/>
        </w:rPr>
        <w:t>[KW_WHERE] [IDENT("s")] [SYM_DOT] [IDENT("x")] [SYM_EQ] [STRING("M")] [SYM_SEMICOLON] [EOF]</w:t>
      </w:r>
    </w:p>
    <w:p w14:paraId="6A9B9D19" w14:textId="77777777" w:rsidR="00B5091D" w:rsidRPr="00141B06" w:rsidRDefault="00B5091D">
      <w:pPr>
        <w:rPr>
          <w:rFonts w:eastAsia="宋体" w:hint="eastAsia"/>
          <w:lang w:eastAsia="zh-CN"/>
        </w:rPr>
      </w:pPr>
    </w:p>
    <w:p w14:paraId="5EF6EBA5" w14:textId="5098BD3D" w:rsidR="000C28B0" w:rsidRDefault="00000000" w:rsidP="00E050E9">
      <w:pPr>
        <w:pStyle w:val="31"/>
        <w:rPr>
          <w:rFonts w:eastAsia="宋体"/>
          <w:lang w:eastAsia="zh-CN"/>
        </w:rPr>
      </w:pPr>
      <w:bookmarkStart w:id="9" w:name="_Toc229927020"/>
      <w:r w:rsidRPr="00EC7B4E">
        <w:rPr>
          <w:rFonts w:ascii="宋体" w:eastAsia="宋体" w:hAnsi="宋体"/>
          <w:lang w:eastAsia="zh-CN"/>
        </w:rPr>
        <w:t xml:space="preserve">3.1.2 </w:t>
      </w:r>
      <w:bookmarkEnd w:id="9"/>
      <w:r w:rsidR="00E050E9" w:rsidRPr="00E050E9">
        <w:rPr>
          <w:rFonts w:ascii="宋体" w:eastAsia="宋体" w:hAnsi="宋体"/>
          <w:lang w:eastAsia="zh-CN"/>
        </w:rPr>
        <w:t>语法分析器（</w:t>
      </w:r>
      <w:proofErr w:type="spellStart"/>
      <w:r w:rsidR="00E050E9" w:rsidRPr="00E050E9">
        <w:rPr>
          <w:rFonts w:ascii="宋体" w:eastAsia="宋体" w:hAnsi="宋体"/>
          <w:lang w:eastAsia="zh-CN"/>
        </w:rPr>
        <w:t>SQLParserImpl</w:t>
      </w:r>
      <w:proofErr w:type="spellEnd"/>
      <w:r w:rsidR="00E050E9" w:rsidRPr="00E050E9">
        <w:rPr>
          <w:rFonts w:ascii="宋体" w:eastAsia="宋体" w:hAnsi="宋体"/>
          <w:lang w:eastAsia="zh-CN"/>
        </w:rPr>
        <w:t>）</w:t>
      </w:r>
    </w:p>
    <w:p w14:paraId="20844538" w14:textId="43A02D72" w:rsidR="007401B3" w:rsidRDefault="007401B3">
      <w:pPr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0" distR="0" wp14:anchorId="309C1CA6" wp14:editId="34382C6E">
            <wp:extent cx="6466458" cy="3587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483" cy="359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21E6" w14:textId="77777777" w:rsidR="00E050E9" w:rsidRPr="00E050E9" w:rsidRDefault="00E050E9" w:rsidP="00E050E9">
      <w:pPr>
        <w:rPr>
          <w:rFonts w:eastAsia="宋体"/>
          <w:b/>
          <w:bCs/>
          <w:lang w:eastAsia="zh-CN"/>
        </w:rPr>
      </w:pPr>
      <w:r w:rsidRPr="00E050E9">
        <w:rPr>
          <w:rFonts w:eastAsia="宋体"/>
          <w:b/>
          <w:bCs/>
          <w:lang w:eastAsia="zh-CN"/>
        </w:rPr>
        <w:t>模块职责</w:t>
      </w:r>
    </w:p>
    <w:p w14:paraId="7C1363D2" w14:textId="77777777" w:rsidR="00E050E9" w:rsidRPr="00E050E9" w:rsidRDefault="00E050E9" w:rsidP="00E050E9">
      <w:pPr>
        <w:rPr>
          <w:rFonts w:eastAsia="宋体"/>
          <w:lang w:eastAsia="zh-CN"/>
        </w:rPr>
      </w:pPr>
      <w:r w:rsidRPr="00E050E9">
        <w:rPr>
          <w:rFonts w:eastAsia="宋体"/>
          <w:lang w:eastAsia="zh-CN"/>
        </w:rPr>
        <w:t>采用递归下降策略，将词法分析器产出的 Token 序列转换为抽象语法树（AST）。Parser 不依赖任何外部解析工具，完全手写实现。</w:t>
      </w:r>
    </w:p>
    <w:p w14:paraId="0EE96561" w14:textId="77777777" w:rsidR="00E050E9" w:rsidRPr="00E050E9" w:rsidRDefault="00E050E9" w:rsidP="00E050E9">
      <w:pPr>
        <w:rPr>
          <w:rFonts w:eastAsia="宋体" w:hint="eastAsia"/>
          <w:lang w:eastAsia="zh-CN"/>
        </w:rPr>
      </w:pPr>
    </w:p>
    <w:p w14:paraId="37B9F6B3" w14:textId="743A041F" w:rsid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/>
          <w:b/>
          <w:bCs/>
          <w:lang w:eastAsia="zh-CN"/>
        </w:rPr>
        <w:t>核心思想</w:t>
      </w:r>
    </w:p>
    <w:p w14:paraId="2AE2F7E8" w14:textId="310F6C49" w:rsidR="00E050E9" w:rsidRPr="00E050E9" w:rsidRDefault="00E050E9" w:rsidP="00E050E9">
      <w:pPr>
        <w:rPr>
          <w:rFonts w:eastAsia="宋体"/>
          <w:lang w:eastAsia="zh-CN"/>
        </w:rPr>
      </w:pPr>
      <w:r w:rsidRPr="00E050E9">
        <w:rPr>
          <w:rFonts w:eastAsia="宋体"/>
          <w:lang w:eastAsia="zh-CN"/>
        </w:rPr>
        <w:t>每个 SQL 子句对应一个解析函数，每个运算符优先级对应一层递归调用。函数之间通过 Token 游标（</w:t>
      </w:r>
      <w:proofErr w:type="spellStart"/>
      <w:r w:rsidRPr="00E050E9">
        <w:rPr>
          <w:rFonts w:eastAsia="宋体"/>
          <w:lang w:eastAsia="zh-CN"/>
        </w:rPr>
        <w:t>currentTokenIndex</w:t>
      </w:r>
      <w:proofErr w:type="spellEnd"/>
      <w:r w:rsidRPr="00E050E9">
        <w:rPr>
          <w:rFonts w:eastAsia="宋体"/>
          <w:lang w:eastAsia="zh-CN"/>
        </w:rPr>
        <w:t>）共享解析进度，通过 match()/check()/consume() 三个辅助函数操作游标。</w:t>
      </w:r>
    </w:p>
    <w:p w14:paraId="0F728DB1" w14:textId="77777777" w:rsidR="00E050E9" w:rsidRPr="00E050E9" w:rsidRDefault="00E050E9" w:rsidP="00E050E9">
      <w:pPr>
        <w:rPr>
          <w:rFonts w:eastAsia="宋体" w:hint="eastAsia"/>
          <w:lang w:eastAsia="zh-CN"/>
        </w:rPr>
      </w:pPr>
    </w:p>
    <w:p w14:paraId="73AB932F" w14:textId="77777777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 w:hint="eastAsia"/>
          <w:lang w:eastAsia="zh-CN"/>
        </w:rPr>
        <w:t>函数声明:</w:t>
      </w:r>
    </w:p>
    <w:p w14:paraId="4C3F10A3" w14:textId="56C63CF4" w:rsidR="00C4259B" w:rsidRPr="00C4259B" w:rsidRDefault="00C4259B" w:rsidP="00C4259B">
      <w:pPr>
        <w:rPr>
          <w:rFonts w:eastAsia="宋体" w:hint="eastAsia"/>
          <w:b/>
          <w:bCs/>
          <w:lang w:eastAsia="zh-CN"/>
        </w:rPr>
      </w:pPr>
      <w:r w:rsidRPr="00C4259B">
        <w:rPr>
          <w:rFonts w:eastAsia="宋体"/>
          <w:b/>
          <w:bCs/>
          <w:lang w:eastAsia="zh-CN"/>
        </w:rPr>
        <w:lastRenderedPageBreak/>
        <w:t>游标控制（3 个辅助函数）</w:t>
      </w:r>
    </w:p>
    <w:p w14:paraId="2A6E2BE3" w14:textId="77777777" w:rsidR="00C4259B" w:rsidRPr="00C4259B" w:rsidRDefault="00C4259B" w:rsidP="00C4259B">
      <w:pPr>
        <w:rPr>
          <w:rFonts w:eastAsia="宋体"/>
          <w:lang w:eastAsia="zh-CN"/>
        </w:rPr>
      </w:pPr>
      <w:r w:rsidRPr="00C4259B">
        <w:rPr>
          <w:rFonts w:eastAsia="宋体"/>
          <w:lang w:eastAsia="zh-CN"/>
        </w:rPr>
        <w:t>peek() — 返回当前 Token 引用，不移动游标</w:t>
      </w:r>
    </w:p>
    <w:p w14:paraId="5F9661CE" w14:textId="77777777" w:rsidR="00C4259B" w:rsidRPr="00C4259B" w:rsidRDefault="00C4259B" w:rsidP="00C4259B">
      <w:pPr>
        <w:rPr>
          <w:rFonts w:eastAsia="宋体"/>
          <w:lang w:eastAsia="zh-CN"/>
        </w:rPr>
      </w:pPr>
      <w:r w:rsidRPr="00C4259B">
        <w:rPr>
          <w:rFonts w:eastAsia="宋体"/>
          <w:lang w:eastAsia="zh-CN"/>
        </w:rPr>
        <w:t>check(type) — 判断当前 Token 类型是否匹配，不消费，不抛异常，常用于 while 条件</w:t>
      </w:r>
    </w:p>
    <w:p w14:paraId="5ACFCC6B" w14:textId="0E1D538E" w:rsidR="00E050E9" w:rsidRPr="00E050E9" w:rsidRDefault="00C4259B" w:rsidP="00C4259B">
      <w:pPr>
        <w:rPr>
          <w:rFonts w:eastAsia="宋体" w:hint="eastAsia"/>
          <w:lang w:eastAsia="zh-CN"/>
        </w:rPr>
      </w:pPr>
      <w:r w:rsidRPr="00C4259B">
        <w:rPr>
          <w:rFonts w:eastAsia="宋体"/>
          <w:lang w:eastAsia="zh-CN"/>
        </w:rPr>
        <w:t>match(type) — 断言当前 Token 必须是 type，是则消费+前进，不是则抛 Syntax Error</w:t>
      </w:r>
    </w:p>
    <w:p w14:paraId="2C7BF52F" w14:textId="7F17D7AF" w:rsidR="00E050E9" w:rsidRPr="00C4259B" w:rsidRDefault="00E050E9" w:rsidP="00E050E9">
      <w:pPr>
        <w:rPr>
          <w:rFonts w:eastAsia="宋体" w:hint="eastAsia"/>
          <w:b/>
          <w:bCs/>
          <w:lang w:eastAsia="zh-CN"/>
        </w:rPr>
      </w:pPr>
      <w:r w:rsidRPr="00C4259B">
        <w:rPr>
          <w:rFonts w:eastAsia="宋体"/>
          <w:b/>
          <w:bCs/>
          <w:lang w:eastAsia="zh-CN"/>
        </w:rPr>
        <w:t>顶层路由函数（1 个）</w:t>
      </w:r>
    </w:p>
    <w:p w14:paraId="1D31C4D3" w14:textId="77777777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 w:hint="eastAsia"/>
          <w:lang w:eastAsia="zh-CN"/>
        </w:rPr>
        <w:t>函数声明:</w:t>
      </w:r>
    </w:p>
    <w:p w14:paraId="78C47C1E" w14:textId="50BA5C1E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 w:hint="eastAsia"/>
          <w:lang w:eastAsia="zh-CN"/>
        </w:rPr>
        <w:t xml:space="preserve">  </w:t>
      </w:r>
      <w:proofErr w:type="spellStart"/>
      <w:r w:rsidRPr="00E050E9">
        <w:rPr>
          <w:rFonts w:eastAsia="宋体" w:hint="eastAsia"/>
          <w:lang w:eastAsia="zh-CN"/>
        </w:rPr>
        <w:t>unique_ptr</w:t>
      </w:r>
      <w:proofErr w:type="spellEnd"/>
      <w:r w:rsidRPr="00E050E9">
        <w:rPr>
          <w:rFonts w:eastAsia="宋体" w:hint="eastAsia"/>
          <w:lang w:eastAsia="zh-CN"/>
        </w:rPr>
        <w:t>&lt;</w:t>
      </w:r>
      <w:proofErr w:type="spellStart"/>
      <w:r w:rsidRPr="00E050E9">
        <w:rPr>
          <w:rFonts w:eastAsia="宋体" w:hint="eastAsia"/>
          <w:lang w:eastAsia="zh-CN"/>
        </w:rPr>
        <w:t>ASTNode</w:t>
      </w:r>
      <w:proofErr w:type="spellEnd"/>
      <w:r w:rsidRPr="00E050E9">
        <w:rPr>
          <w:rFonts w:eastAsia="宋体" w:hint="eastAsia"/>
          <w:lang w:eastAsia="zh-CN"/>
        </w:rPr>
        <w:t xml:space="preserve">&gt; parse(const string&amp; </w:t>
      </w:r>
      <w:proofErr w:type="spellStart"/>
      <w:r w:rsidRPr="00E050E9">
        <w:rPr>
          <w:rFonts w:eastAsia="宋体" w:hint="eastAsia"/>
          <w:lang w:eastAsia="zh-CN"/>
        </w:rPr>
        <w:t>sql</w:t>
      </w:r>
      <w:proofErr w:type="spellEnd"/>
      <w:r w:rsidRPr="00E050E9">
        <w:rPr>
          <w:rFonts w:eastAsia="宋体" w:hint="eastAsia"/>
          <w:lang w:eastAsia="zh-CN"/>
        </w:rPr>
        <w:t>);</w:t>
      </w:r>
    </w:p>
    <w:p w14:paraId="24DA7885" w14:textId="77777777" w:rsidR="00E050E9" w:rsidRPr="00E050E9" w:rsidRDefault="00E050E9" w:rsidP="00E050E9">
      <w:pPr>
        <w:rPr>
          <w:rFonts w:eastAsia="宋体"/>
          <w:lang w:eastAsia="zh-CN"/>
        </w:rPr>
      </w:pPr>
      <w:r w:rsidRPr="00E050E9">
        <w:rPr>
          <w:rFonts w:eastAsia="宋体"/>
          <w:lang w:eastAsia="zh-CN"/>
        </w:rPr>
        <w:t>输入/输出:</w:t>
      </w:r>
    </w:p>
    <w:p w14:paraId="14504147" w14:textId="186CDB5E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/>
          <w:lang w:eastAsia="zh-CN"/>
        </w:rPr>
        <w:t xml:space="preserve">  输入: </w:t>
      </w:r>
      <w:proofErr w:type="spellStart"/>
      <w:r w:rsidRPr="00E050E9">
        <w:rPr>
          <w:rFonts w:eastAsia="宋体"/>
          <w:lang w:eastAsia="zh-CN"/>
        </w:rPr>
        <w:t>sql</w:t>
      </w:r>
      <w:proofErr w:type="spellEnd"/>
      <w:r w:rsidRPr="00E050E9">
        <w:rPr>
          <w:rFonts w:eastAsia="宋体"/>
          <w:lang w:eastAsia="zh-CN"/>
        </w:rPr>
        <w:t xml:space="preserve"> — 用户输入的原始 SQL 文本字符串。输出: </w:t>
      </w:r>
      <w:proofErr w:type="spellStart"/>
      <w:r w:rsidRPr="00E050E9">
        <w:rPr>
          <w:rFonts w:eastAsia="宋体"/>
          <w:lang w:eastAsia="zh-CN"/>
        </w:rPr>
        <w:t>unique_ptr</w:t>
      </w:r>
      <w:proofErr w:type="spellEnd"/>
      <w:r w:rsidRPr="00E050E9">
        <w:rPr>
          <w:rFonts w:eastAsia="宋体"/>
          <w:lang w:eastAsia="zh-CN"/>
        </w:rPr>
        <w:t>&lt;</w:t>
      </w:r>
      <w:proofErr w:type="spellStart"/>
      <w:r w:rsidRPr="00E050E9">
        <w:rPr>
          <w:rFonts w:eastAsia="宋体"/>
          <w:lang w:eastAsia="zh-CN"/>
        </w:rPr>
        <w:t>ASTNode</w:t>
      </w:r>
      <w:proofErr w:type="spellEnd"/>
      <w:r w:rsidRPr="00E050E9">
        <w:rPr>
          <w:rFonts w:eastAsia="宋体"/>
          <w:lang w:eastAsia="zh-CN"/>
        </w:rPr>
        <w:t>&gt; — AST 根节点的独占智能指针。</w:t>
      </w:r>
    </w:p>
    <w:p w14:paraId="65E4FADC" w14:textId="77777777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 w:hint="eastAsia"/>
          <w:lang w:eastAsia="zh-CN"/>
        </w:rPr>
        <w:t>功能:</w:t>
      </w:r>
    </w:p>
    <w:p w14:paraId="5F9EAE6D" w14:textId="23287147" w:rsidR="00E050E9" w:rsidRPr="00E050E9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/>
          <w:lang w:eastAsia="zh-CN"/>
        </w:rPr>
        <w:t xml:space="preserve">  Parser 的唯一对外入口。接收 SQL 文本，返回一棵 AST 语法树。</w:t>
      </w:r>
    </w:p>
    <w:p w14:paraId="65967ACA" w14:textId="77777777" w:rsidR="00E050E9" w:rsidRPr="00E050E9" w:rsidRDefault="00E050E9" w:rsidP="00E050E9">
      <w:pPr>
        <w:rPr>
          <w:rFonts w:eastAsia="宋体"/>
          <w:lang w:eastAsia="zh-CN"/>
        </w:rPr>
      </w:pPr>
      <w:r w:rsidRPr="00E050E9">
        <w:rPr>
          <w:rFonts w:eastAsia="宋体"/>
          <w:lang w:eastAsia="zh-CN"/>
        </w:rPr>
        <w:t>实现逻辑:</w:t>
      </w:r>
    </w:p>
    <w:p w14:paraId="7BF293F5" w14:textId="618E793F" w:rsidR="00E050E9" w:rsidRPr="00E050E9" w:rsidRDefault="00E050E9" w:rsidP="00C4259B">
      <w:pPr>
        <w:rPr>
          <w:rFonts w:eastAsia="宋体" w:hint="eastAsia"/>
          <w:lang w:eastAsia="zh-CN"/>
        </w:rPr>
      </w:pPr>
      <w:r w:rsidRPr="00E050E9">
        <w:rPr>
          <w:rFonts w:eastAsia="宋体"/>
          <w:lang w:eastAsia="zh-CN"/>
        </w:rPr>
        <w:t xml:space="preserve">  首先创建 </w:t>
      </w:r>
      <w:proofErr w:type="spellStart"/>
      <w:r w:rsidRPr="00E050E9">
        <w:rPr>
          <w:rFonts w:eastAsia="宋体"/>
          <w:lang w:eastAsia="zh-CN"/>
        </w:rPr>
        <w:t>Lexer</w:t>
      </w:r>
      <w:proofErr w:type="spellEnd"/>
      <w:r w:rsidRPr="00E050E9">
        <w:rPr>
          <w:rFonts w:eastAsia="宋体"/>
          <w:lang w:eastAsia="zh-CN"/>
        </w:rPr>
        <w:t xml:space="preserve"> 实例并调用其 tokenize() 生成 Token 流，将 Token 流拷贝到成员变量 tokens 中，游标 </w:t>
      </w:r>
      <w:proofErr w:type="spellStart"/>
      <w:r w:rsidRPr="00E050E9">
        <w:rPr>
          <w:rFonts w:eastAsia="宋体"/>
          <w:lang w:eastAsia="zh-CN"/>
        </w:rPr>
        <w:t>currentTokenIndex</w:t>
      </w:r>
      <w:proofErr w:type="spellEnd"/>
      <w:r w:rsidRPr="00E050E9">
        <w:rPr>
          <w:rFonts w:eastAsia="宋体"/>
          <w:lang w:eastAsia="zh-CN"/>
        </w:rPr>
        <w:t xml:space="preserve"> 归零。然后调用 peek() 探查首个 Token 类型，通过 switch 语句分发给对应的解析函数</w:t>
      </w:r>
    </w:p>
    <w:p w14:paraId="053DA6EA" w14:textId="3A4B7ABF" w:rsidR="00951E7F" w:rsidRDefault="00E050E9" w:rsidP="00E050E9">
      <w:pPr>
        <w:rPr>
          <w:rFonts w:eastAsia="宋体" w:hint="eastAsia"/>
          <w:lang w:eastAsia="zh-CN"/>
        </w:rPr>
      </w:pPr>
      <w:r w:rsidRPr="00E050E9">
        <w:rPr>
          <w:rFonts w:eastAsia="宋体"/>
          <w:lang w:eastAsia="zh-CN"/>
        </w:rPr>
        <w:t xml:space="preserve">  若首个 Token 类型不在以上任何分支中，抛出 Syntax Error。</w:t>
      </w:r>
    </w:p>
    <w:p w14:paraId="55F8300E" w14:textId="77777777" w:rsidR="00951E7F" w:rsidRDefault="00951E7F" w:rsidP="00951E7F">
      <w:pPr>
        <w:rPr>
          <w:rFonts w:eastAsia="宋体"/>
          <w:b/>
          <w:bCs/>
          <w:lang w:eastAsia="zh-CN"/>
        </w:rPr>
      </w:pPr>
      <w:r w:rsidRPr="00951E7F">
        <w:rPr>
          <w:rFonts w:eastAsia="宋体"/>
          <w:b/>
          <w:bCs/>
          <w:lang w:eastAsia="zh-CN"/>
        </w:rPr>
        <w:t>表达式解析——14级优先级链：</w:t>
      </w:r>
    </w:p>
    <w:p w14:paraId="074DA5C1" w14:textId="3C4B92CC" w:rsidR="00DF4F1A" w:rsidRPr="00DF4F1A" w:rsidRDefault="00DF4F1A" w:rsidP="00951E7F">
      <w:pPr>
        <w:rPr>
          <w:rFonts w:eastAsia="宋体" w:hint="eastAsia"/>
          <w:lang w:eastAsia="zh-CN"/>
        </w:rPr>
      </w:pPr>
      <w:r w:rsidRPr="00DF4F1A">
        <w:rPr>
          <w:rFonts w:eastAsia="宋体" w:hint="eastAsia"/>
          <w:lang w:eastAsia="zh-CN"/>
        </w:rPr>
        <w:t>流程图：</w:t>
      </w:r>
    </w:p>
    <w:p w14:paraId="36919EDB" w14:textId="101CB703" w:rsidR="00DF4F1A" w:rsidRPr="00951E7F" w:rsidRDefault="00DF4F1A" w:rsidP="00951E7F">
      <w:pPr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8081EFB" wp14:editId="46F87A85">
            <wp:extent cx="5792470" cy="79267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792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66F9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lastRenderedPageBreak/>
        <w:t>对于WHERE、HAVING、ON等子句中的表达式，采用递归下降法处理运算符优先级。每个优先级由独立的解析函数负责，高级函数调用低级函数，形成14级链式结构：</w:t>
      </w:r>
    </w:p>
    <w:p w14:paraId="337328C9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63F0880D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| 优先级层次 | 解析函数 | 处理的运算符 |</w:t>
      </w:r>
    </w:p>
    <w:p w14:paraId="1DA03D2E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1 | </w:t>
      </w:r>
      <w:proofErr w:type="spellStart"/>
      <w:r w:rsidRPr="00951E7F">
        <w:rPr>
          <w:rFonts w:eastAsia="宋体"/>
          <w:lang w:eastAsia="zh-CN"/>
        </w:rPr>
        <w:t>parseOr</w:t>
      </w:r>
      <w:proofErr w:type="spellEnd"/>
      <w:r w:rsidRPr="00951E7F">
        <w:rPr>
          <w:rFonts w:eastAsia="宋体"/>
          <w:lang w:eastAsia="zh-CN"/>
        </w:rPr>
        <w:t>() | OR |</w:t>
      </w:r>
    </w:p>
    <w:p w14:paraId="2757DB1D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2 | </w:t>
      </w:r>
      <w:proofErr w:type="spellStart"/>
      <w:r w:rsidRPr="00951E7F">
        <w:rPr>
          <w:rFonts w:eastAsia="宋体"/>
          <w:lang w:eastAsia="zh-CN"/>
        </w:rPr>
        <w:t>parseAnd</w:t>
      </w:r>
      <w:proofErr w:type="spellEnd"/>
      <w:r w:rsidRPr="00951E7F">
        <w:rPr>
          <w:rFonts w:eastAsia="宋体"/>
          <w:lang w:eastAsia="zh-CN"/>
        </w:rPr>
        <w:t>() | AND |</w:t>
      </w:r>
    </w:p>
    <w:p w14:paraId="707DB35C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3 | </w:t>
      </w:r>
      <w:proofErr w:type="spellStart"/>
      <w:r w:rsidRPr="00951E7F">
        <w:rPr>
          <w:rFonts w:eastAsia="宋体"/>
          <w:lang w:eastAsia="zh-CN"/>
        </w:rPr>
        <w:t>parseNot</w:t>
      </w:r>
      <w:proofErr w:type="spellEnd"/>
      <w:r w:rsidRPr="00951E7F">
        <w:rPr>
          <w:rFonts w:eastAsia="宋体"/>
          <w:lang w:eastAsia="zh-CN"/>
        </w:rPr>
        <w:t>() | NOT |</w:t>
      </w:r>
    </w:p>
    <w:p w14:paraId="2156C9BC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4 | </w:t>
      </w:r>
      <w:proofErr w:type="spellStart"/>
      <w:r w:rsidRPr="00951E7F">
        <w:rPr>
          <w:rFonts w:eastAsia="宋体"/>
          <w:lang w:eastAsia="zh-CN"/>
        </w:rPr>
        <w:t>parseAddSub</w:t>
      </w:r>
      <w:proofErr w:type="spellEnd"/>
      <w:r w:rsidRPr="00951E7F">
        <w:rPr>
          <w:rFonts w:eastAsia="宋体"/>
          <w:lang w:eastAsia="zh-CN"/>
        </w:rPr>
        <w:t>() | +, - |</w:t>
      </w:r>
    </w:p>
    <w:p w14:paraId="1985E7C6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5 | </w:t>
      </w:r>
      <w:proofErr w:type="spellStart"/>
      <w:r w:rsidRPr="00951E7F">
        <w:rPr>
          <w:rFonts w:eastAsia="宋体"/>
          <w:lang w:eastAsia="zh-CN"/>
        </w:rPr>
        <w:t>parseMulDiv</w:t>
      </w:r>
      <w:proofErr w:type="spellEnd"/>
      <w:r w:rsidRPr="00951E7F">
        <w:rPr>
          <w:rFonts w:eastAsia="宋体"/>
          <w:lang w:eastAsia="zh-CN"/>
        </w:rPr>
        <w:t>() | *, / |</w:t>
      </w:r>
    </w:p>
    <w:p w14:paraId="41194C6E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6 | </w:t>
      </w:r>
      <w:proofErr w:type="spellStart"/>
      <w:r w:rsidRPr="00951E7F">
        <w:rPr>
          <w:rFonts w:eastAsia="宋体"/>
          <w:lang w:eastAsia="zh-CN"/>
        </w:rPr>
        <w:t>parseComparison</w:t>
      </w:r>
      <w:proofErr w:type="spellEnd"/>
      <w:r w:rsidRPr="00951E7F">
        <w:rPr>
          <w:rFonts w:eastAsia="宋体"/>
          <w:lang w:eastAsia="zh-CN"/>
        </w:rPr>
        <w:t>() | =, !=, &lt;&gt;, &lt;, &gt;, &lt;=, &gt;=, LIKE, IS NULL, IS NOT NULL, IN, BETWEEN |</w:t>
      </w:r>
    </w:p>
    <w:p w14:paraId="0295E5F7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4BA3EB94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`</w:t>
      </w:r>
      <w:proofErr w:type="spellStart"/>
      <w:r w:rsidRPr="00951E7F">
        <w:rPr>
          <w:rFonts w:eastAsia="宋体"/>
          <w:lang w:eastAsia="zh-CN"/>
        </w:rPr>
        <w:t>parsePrimary</w:t>
      </w:r>
      <w:proofErr w:type="spellEnd"/>
      <w:r w:rsidRPr="00951E7F">
        <w:rPr>
          <w:rFonts w:eastAsia="宋体"/>
          <w:lang w:eastAsia="zh-CN"/>
        </w:rPr>
        <w:t xml:space="preserve">()` 处理最小语义单元：字面量（数字、字符串）、列引用（含点号 </w:t>
      </w:r>
      <w:proofErr w:type="spellStart"/>
      <w:r w:rsidRPr="00951E7F">
        <w:rPr>
          <w:rFonts w:eastAsia="宋体"/>
          <w:lang w:eastAsia="zh-CN"/>
        </w:rPr>
        <w:t>table.column</w:t>
      </w:r>
      <w:proofErr w:type="spellEnd"/>
      <w:r w:rsidRPr="00951E7F">
        <w:rPr>
          <w:rFonts w:eastAsia="宋体"/>
          <w:lang w:eastAsia="zh-CN"/>
        </w:rPr>
        <w:t xml:space="preserve"> 语法）、函数调用（聚合函数 COUNT/SUM/AVG/MAX/MIN）、括号表达式、EXISTS 子查询、标量子查询。</w:t>
      </w:r>
    </w:p>
    <w:p w14:paraId="0BB265CD" w14:textId="1BBF654F" w:rsidR="00951E7F" w:rsidRPr="00951E7F" w:rsidRDefault="00951E7F" w:rsidP="00E050E9">
      <w:pPr>
        <w:rPr>
          <w:rFonts w:eastAsia="宋体" w:hint="eastAsia"/>
          <w:lang w:eastAsia="zh-CN"/>
        </w:rPr>
      </w:pPr>
    </w:p>
    <w:p w14:paraId="742B286A" w14:textId="36BA6D09" w:rsidR="00DF4F1A" w:rsidRPr="00C4259B" w:rsidRDefault="00E050E9" w:rsidP="00E050E9">
      <w:pPr>
        <w:pBdr>
          <w:bottom w:val="single" w:sz="6" w:space="1" w:color="auto"/>
        </w:pBdr>
        <w:rPr>
          <w:rFonts w:eastAsia="宋体" w:hint="eastAsia"/>
          <w:b/>
          <w:bCs/>
          <w:lang w:eastAsia="zh-CN"/>
        </w:rPr>
      </w:pPr>
      <w:r w:rsidRPr="00C4259B">
        <w:rPr>
          <w:rFonts w:eastAsia="宋体"/>
          <w:b/>
          <w:bCs/>
          <w:lang w:eastAsia="zh-CN"/>
        </w:rPr>
        <w:t>SELECT 语句解析函数（6 个）</w:t>
      </w:r>
    </w:p>
    <w:p w14:paraId="7551461F" w14:textId="77777777" w:rsidR="00DF4F1A" w:rsidRDefault="00951E7F" w:rsidP="00951E7F">
      <w:pPr>
        <w:rPr>
          <w:rFonts w:eastAsia="宋体"/>
          <w:lang w:eastAsia="zh-CN"/>
        </w:rPr>
      </w:pPr>
      <w:r w:rsidRPr="00951E7F">
        <w:rPr>
          <w:rFonts w:eastAsia="宋体" w:hint="eastAsia"/>
          <w:lang w:eastAsia="zh-CN"/>
        </w:rPr>
        <w:t>（受限于篇幅</w:t>
      </w:r>
      <w:r>
        <w:rPr>
          <w:rFonts w:eastAsia="宋体" w:hint="eastAsia"/>
          <w:lang w:eastAsia="zh-CN"/>
        </w:rPr>
        <w:t>，仅作简要解释）</w:t>
      </w:r>
    </w:p>
    <w:p w14:paraId="4FCEF46A" w14:textId="583088EC" w:rsidR="00DF4F1A" w:rsidRDefault="00DF4F1A" w:rsidP="00951E7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流程图：</w:t>
      </w:r>
    </w:p>
    <w:p w14:paraId="7904F3BA" w14:textId="28F5B5EE" w:rsidR="00951E7F" w:rsidRDefault="00DF4F1A" w:rsidP="00951E7F">
      <w:pPr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5808E72" wp14:editId="2D49B6A1">
            <wp:extent cx="4362450" cy="8258810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F853" w14:textId="77777777" w:rsidR="00DF4F1A" w:rsidRPr="00951E7F" w:rsidRDefault="00DF4F1A" w:rsidP="00951E7F">
      <w:pPr>
        <w:rPr>
          <w:rFonts w:eastAsia="宋体" w:hint="eastAsia"/>
          <w:lang w:eastAsia="zh-CN"/>
        </w:rPr>
      </w:pPr>
    </w:p>
    <w:p w14:paraId="0173222F" w14:textId="6CCC049F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lang w:eastAsia="zh-CN"/>
        </w:rPr>
        <w:t>`</w:t>
      </w:r>
      <w:proofErr w:type="spellStart"/>
      <w:r w:rsidRPr="00951E7F">
        <w:rPr>
          <w:rFonts w:eastAsia="宋体"/>
          <w:lang w:eastAsia="zh-CN"/>
        </w:rPr>
        <w:t>parseSelectStatement</w:t>
      </w:r>
      <w:proofErr w:type="spellEnd"/>
      <w:r w:rsidRPr="00951E7F">
        <w:rPr>
          <w:rFonts w:eastAsia="宋体"/>
          <w:lang w:eastAsia="zh-CN"/>
        </w:rPr>
        <w:t>()` 按以下顺序依次调用子解析器，填充 `</w:t>
      </w:r>
      <w:proofErr w:type="spellStart"/>
      <w:r w:rsidRPr="00951E7F">
        <w:rPr>
          <w:rFonts w:eastAsia="宋体"/>
          <w:lang w:eastAsia="zh-CN"/>
        </w:rPr>
        <w:t>SelectASTNode</w:t>
      </w:r>
      <w:proofErr w:type="spellEnd"/>
      <w:r w:rsidRPr="00951E7F">
        <w:rPr>
          <w:rFonts w:eastAsia="宋体"/>
          <w:lang w:eastAsia="zh-CN"/>
        </w:rPr>
        <w:t>` 各字段：</w:t>
      </w:r>
    </w:p>
    <w:p w14:paraId="38F3133B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1. `</w:t>
      </w:r>
      <w:proofErr w:type="spellStart"/>
      <w:r w:rsidRPr="00951E7F">
        <w:rPr>
          <w:rFonts w:eastAsia="宋体"/>
          <w:lang w:eastAsia="zh-CN"/>
        </w:rPr>
        <w:t>parseSelectItem</w:t>
      </w:r>
      <w:proofErr w:type="spellEnd"/>
      <w:r w:rsidRPr="00951E7F">
        <w:rPr>
          <w:rFonts w:eastAsia="宋体"/>
          <w:lang w:eastAsia="zh-CN"/>
        </w:rPr>
        <w:t>()` 解析目标列（支持别名 `AS name` 和隐式别名）</w:t>
      </w:r>
    </w:p>
    <w:p w14:paraId="60359413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2. `</w:t>
      </w:r>
      <w:proofErr w:type="spellStart"/>
      <w:r w:rsidRPr="00951E7F">
        <w:rPr>
          <w:rFonts w:eastAsia="宋体"/>
          <w:lang w:eastAsia="zh-CN"/>
        </w:rPr>
        <w:t>parseTableSource</w:t>
      </w:r>
      <w:proofErr w:type="spellEnd"/>
      <w:r w:rsidRPr="00951E7F">
        <w:rPr>
          <w:rFonts w:eastAsia="宋体"/>
          <w:lang w:eastAsia="zh-CN"/>
        </w:rPr>
        <w:t>()` → `</w:t>
      </w:r>
      <w:proofErr w:type="spellStart"/>
      <w:r w:rsidRPr="00951E7F">
        <w:rPr>
          <w:rFonts w:eastAsia="宋体"/>
          <w:lang w:eastAsia="zh-CN"/>
        </w:rPr>
        <w:t>parseTableRef</w:t>
      </w:r>
      <w:proofErr w:type="spellEnd"/>
      <w:r w:rsidRPr="00951E7F">
        <w:rPr>
          <w:rFonts w:eastAsia="宋体"/>
          <w:lang w:eastAsia="zh-CN"/>
        </w:rPr>
        <w:t>()` 解析FROM子句，支持多表JOIN链和逗号分隔的隐式CROSS JOIN</w:t>
      </w:r>
    </w:p>
    <w:p w14:paraId="027E99D0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3. `</w:t>
      </w:r>
      <w:proofErr w:type="spellStart"/>
      <w:r w:rsidRPr="00951E7F">
        <w:rPr>
          <w:rFonts w:eastAsia="宋体"/>
          <w:lang w:eastAsia="zh-CN"/>
        </w:rPr>
        <w:t>parseOr</w:t>
      </w:r>
      <w:proofErr w:type="spellEnd"/>
      <w:r w:rsidRPr="00951E7F">
        <w:rPr>
          <w:rFonts w:eastAsia="宋体"/>
          <w:lang w:eastAsia="zh-CN"/>
        </w:rPr>
        <w:t>()` 解析WHERE条件表达式</w:t>
      </w:r>
    </w:p>
    <w:p w14:paraId="4DDF6C2C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4. `</w:t>
      </w:r>
      <w:proofErr w:type="spellStart"/>
      <w:r w:rsidRPr="00951E7F">
        <w:rPr>
          <w:rFonts w:eastAsia="宋体"/>
          <w:lang w:eastAsia="zh-CN"/>
        </w:rPr>
        <w:t>parseExpression</w:t>
      </w:r>
      <w:proofErr w:type="spellEnd"/>
      <w:r w:rsidRPr="00951E7F">
        <w:rPr>
          <w:rFonts w:eastAsia="宋体"/>
          <w:lang w:eastAsia="zh-CN"/>
        </w:rPr>
        <w:t>()` 解析GROUP BY列表</w:t>
      </w:r>
    </w:p>
    <w:p w14:paraId="0F45A2E4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5. `</w:t>
      </w:r>
      <w:proofErr w:type="spellStart"/>
      <w:r w:rsidRPr="00951E7F">
        <w:rPr>
          <w:rFonts w:eastAsia="宋体"/>
          <w:lang w:eastAsia="zh-CN"/>
        </w:rPr>
        <w:t>parseOr</w:t>
      </w:r>
      <w:proofErr w:type="spellEnd"/>
      <w:r w:rsidRPr="00951E7F">
        <w:rPr>
          <w:rFonts w:eastAsia="宋体"/>
          <w:lang w:eastAsia="zh-CN"/>
        </w:rPr>
        <w:t>()` 解析HAVING条件表达式</w:t>
      </w:r>
    </w:p>
    <w:p w14:paraId="3395E2CE" w14:textId="69DA2C50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lang w:eastAsia="zh-CN"/>
        </w:rPr>
        <w:t>6. `</w:t>
      </w:r>
      <w:proofErr w:type="spellStart"/>
      <w:r w:rsidRPr="00951E7F">
        <w:rPr>
          <w:rFonts w:eastAsia="宋体"/>
          <w:lang w:eastAsia="zh-CN"/>
        </w:rPr>
        <w:t>parseOrderByItem</w:t>
      </w:r>
      <w:proofErr w:type="spellEnd"/>
      <w:r w:rsidRPr="00951E7F">
        <w:rPr>
          <w:rFonts w:eastAsia="宋体"/>
          <w:lang w:eastAsia="zh-CN"/>
        </w:rPr>
        <w:t>()` 解析ORDER BY项（含ASC/DESC）</w:t>
      </w:r>
    </w:p>
    <w:p w14:paraId="182AB7B4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其中 `</w:t>
      </w:r>
      <w:proofErr w:type="spellStart"/>
      <w:r w:rsidRPr="00951E7F">
        <w:rPr>
          <w:rFonts w:eastAsia="宋体"/>
          <w:lang w:eastAsia="zh-CN"/>
        </w:rPr>
        <w:t>parseTableSource</w:t>
      </w:r>
      <w:proofErr w:type="spellEnd"/>
      <w:r w:rsidRPr="00951E7F">
        <w:rPr>
          <w:rFonts w:eastAsia="宋体"/>
          <w:lang w:eastAsia="zh-CN"/>
        </w:rPr>
        <w:t>()` 采用左递归方式构建JOIN树：每识别到一个JOIN关键字（LEFT/RIGHT/INNER/CROSS/FULL/逗号），就创建一个 `</w:t>
      </w:r>
      <w:proofErr w:type="spellStart"/>
      <w:r w:rsidRPr="00951E7F">
        <w:rPr>
          <w:rFonts w:eastAsia="宋体"/>
          <w:lang w:eastAsia="zh-CN"/>
        </w:rPr>
        <w:t>JoinNode</w:t>
      </w:r>
      <w:proofErr w:type="spellEnd"/>
      <w:r w:rsidRPr="00951E7F">
        <w:rPr>
          <w:rFonts w:eastAsia="宋体"/>
          <w:lang w:eastAsia="zh-CN"/>
        </w:rPr>
        <w:t>`，将左侧已构建的树作为左子树，新解析的表引用作为右子树。</w:t>
      </w:r>
    </w:p>
    <w:p w14:paraId="39D63714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60E0B7FB" w14:textId="58940ADD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b/>
          <w:bCs/>
          <w:lang w:eastAsia="zh-CN"/>
        </w:rPr>
        <w:t>子查询解析：</w:t>
      </w:r>
    </w:p>
    <w:p w14:paraId="27FF0C19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子查询解析通过递归实现。当 `</w:t>
      </w:r>
      <w:proofErr w:type="spellStart"/>
      <w:r w:rsidRPr="00951E7F">
        <w:rPr>
          <w:rFonts w:eastAsia="宋体"/>
          <w:lang w:eastAsia="zh-CN"/>
        </w:rPr>
        <w:t>parsePrimary</w:t>
      </w:r>
      <w:proofErr w:type="spellEnd"/>
      <w:r w:rsidRPr="00951E7F">
        <w:rPr>
          <w:rFonts w:eastAsia="宋体"/>
          <w:lang w:eastAsia="zh-CN"/>
        </w:rPr>
        <w:t>()` 遇到左括号后跟 SELECT 关键字时，递归调用 `</w:t>
      </w:r>
      <w:proofErr w:type="spellStart"/>
      <w:r w:rsidRPr="00951E7F">
        <w:rPr>
          <w:rFonts w:eastAsia="宋体"/>
          <w:lang w:eastAsia="zh-CN"/>
        </w:rPr>
        <w:t>parseSelectStatement</w:t>
      </w:r>
      <w:proofErr w:type="spellEnd"/>
      <w:r w:rsidRPr="00951E7F">
        <w:rPr>
          <w:rFonts w:eastAsia="宋体"/>
          <w:lang w:eastAsia="zh-CN"/>
        </w:rPr>
        <w:t>()`，将返回的 `</w:t>
      </w:r>
      <w:proofErr w:type="spellStart"/>
      <w:r w:rsidRPr="00951E7F">
        <w:rPr>
          <w:rFonts w:eastAsia="宋体"/>
          <w:lang w:eastAsia="zh-CN"/>
        </w:rPr>
        <w:t>SelectASTNode</w:t>
      </w:r>
      <w:proofErr w:type="spellEnd"/>
      <w:r w:rsidRPr="00951E7F">
        <w:rPr>
          <w:rFonts w:eastAsia="宋体"/>
          <w:lang w:eastAsia="zh-CN"/>
        </w:rPr>
        <w:t>` 包裹在 `</w:t>
      </w:r>
      <w:proofErr w:type="spellStart"/>
      <w:r w:rsidRPr="00951E7F">
        <w:rPr>
          <w:rFonts w:eastAsia="宋体"/>
          <w:lang w:eastAsia="zh-CN"/>
        </w:rPr>
        <w:t>SubqueryNode</w:t>
      </w:r>
      <w:proofErr w:type="spellEnd"/>
      <w:r w:rsidRPr="00951E7F">
        <w:rPr>
          <w:rFonts w:eastAsia="宋体"/>
          <w:lang w:eastAsia="zh-CN"/>
        </w:rPr>
        <w:t>` 中。对于 `EXISTS (SELECT ...)` 形式，在 `</w:t>
      </w:r>
      <w:proofErr w:type="spellStart"/>
      <w:r w:rsidRPr="00951E7F">
        <w:rPr>
          <w:rFonts w:eastAsia="宋体"/>
          <w:lang w:eastAsia="zh-CN"/>
        </w:rPr>
        <w:t>parsePrimary</w:t>
      </w:r>
      <w:proofErr w:type="spellEnd"/>
      <w:r w:rsidRPr="00951E7F">
        <w:rPr>
          <w:rFonts w:eastAsia="宋体"/>
          <w:lang w:eastAsia="zh-CN"/>
        </w:rPr>
        <w:t>()` 中直接处理 `KW_EXISTS` Token，创建 `</w:t>
      </w:r>
      <w:proofErr w:type="spellStart"/>
      <w:r w:rsidRPr="00951E7F">
        <w:rPr>
          <w:rFonts w:eastAsia="宋体"/>
          <w:lang w:eastAsia="zh-CN"/>
        </w:rPr>
        <w:t>BinaryOperatorNode</w:t>
      </w:r>
      <w:proofErr w:type="spellEnd"/>
      <w:r w:rsidRPr="00951E7F">
        <w:rPr>
          <w:rFonts w:eastAsia="宋体"/>
          <w:lang w:eastAsia="zh-CN"/>
        </w:rPr>
        <w:t xml:space="preserve">("EXISTS", </w:t>
      </w:r>
      <w:proofErr w:type="spellStart"/>
      <w:r w:rsidRPr="00951E7F">
        <w:rPr>
          <w:rFonts w:eastAsia="宋体"/>
          <w:lang w:eastAsia="zh-CN"/>
        </w:rPr>
        <w:t>SubqueryNode</w:t>
      </w:r>
      <w:proofErr w:type="spellEnd"/>
      <w:r w:rsidRPr="00951E7F">
        <w:rPr>
          <w:rFonts w:eastAsia="宋体"/>
          <w:lang w:eastAsia="zh-CN"/>
        </w:rPr>
        <w:t>)`。</w:t>
      </w:r>
    </w:p>
    <w:p w14:paraId="7E7FF4D8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0DE0F38A" w14:textId="77777777" w:rsid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当 `SELECT` 语句解析为子查询时，末尾的分号 `;` 可能被 `)` 替代。解析器通过 `check(SYM_RPAREN)` 判断是否处于子查询上下文，灵活处理终止符。</w:t>
      </w:r>
    </w:p>
    <w:p w14:paraId="1DEFEFBE" w14:textId="77777777" w:rsidR="00951E7F" w:rsidRDefault="00951E7F" w:rsidP="00951E7F">
      <w:pPr>
        <w:rPr>
          <w:rFonts w:eastAsia="宋体"/>
          <w:lang w:eastAsia="zh-CN"/>
        </w:rPr>
      </w:pPr>
    </w:p>
    <w:p w14:paraId="588C3B0F" w14:textId="77777777" w:rsidR="00951E7F" w:rsidRPr="00951E7F" w:rsidRDefault="00951E7F" w:rsidP="00951E7F">
      <w:pPr>
        <w:rPr>
          <w:rFonts w:eastAsia="宋体" w:hint="eastAsia"/>
          <w:lang w:eastAsia="zh-CN"/>
        </w:rPr>
      </w:pPr>
    </w:p>
    <w:p w14:paraId="547D2AC0" w14:textId="1CB8E0B1" w:rsidR="000C28B0" w:rsidRDefault="00000000">
      <w:pPr>
        <w:pStyle w:val="31"/>
        <w:rPr>
          <w:rFonts w:ascii="宋体" w:eastAsia="宋体" w:hAnsi="宋体"/>
          <w:lang w:eastAsia="zh-CN"/>
        </w:rPr>
      </w:pPr>
      <w:bookmarkStart w:id="10" w:name="_Toc229927021"/>
      <w:r w:rsidRPr="00EC7B4E">
        <w:rPr>
          <w:rFonts w:ascii="宋体" w:eastAsia="宋体" w:hAnsi="宋体"/>
          <w:lang w:eastAsia="zh-CN"/>
        </w:rPr>
        <w:t>3.1.3  AST节点设计</w:t>
      </w:r>
      <w:bookmarkEnd w:id="10"/>
    </w:p>
    <w:p w14:paraId="5A319311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所有AST节点继承自抽象基类 `</w:t>
      </w:r>
      <w:proofErr w:type="spellStart"/>
      <w:r w:rsidRPr="00951E7F">
        <w:rPr>
          <w:rFonts w:eastAsia="宋体"/>
          <w:lang w:eastAsia="zh-CN"/>
        </w:rPr>
        <w:t>ASTNode</w:t>
      </w:r>
      <w:proofErr w:type="spellEnd"/>
      <w:r w:rsidRPr="00951E7F">
        <w:rPr>
          <w:rFonts w:eastAsia="宋体"/>
          <w:lang w:eastAsia="zh-CN"/>
        </w:rPr>
        <w:t>`，该基类定义了纯虚函数 `</w:t>
      </w:r>
      <w:proofErr w:type="spellStart"/>
      <w:r w:rsidRPr="00951E7F">
        <w:rPr>
          <w:rFonts w:eastAsia="宋体"/>
          <w:lang w:eastAsia="zh-CN"/>
        </w:rPr>
        <w:t>getType</w:t>
      </w:r>
      <w:proofErr w:type="spellEnd"/>
      <w:r w:rsidRPr="00951E7F">
        <w:rPr>
          <w:rFonts w:eastAsia="宋体"/>
          <w:lang w:eastAsia="zh-CN"/>
        </w:rPr>
        <w:t>()` 返回 `</w:t>
      </w:r>
      <w:proofErr w:type="spellStart"/>
      <w:r w:rsidRPr="00951E7F">
        <w:rPr>
          <w:rFonts w:eastAsia="宋体"/>
          <w:lang w:eastAsia="zh-CN"/>
        </w:rPr>
        <w:t>SQLType</w:t>
      </w:r>
      <w:proofErr w:type="spellEnd"/>
      <w:r w:rsidRPr="00951E7F">
        <w:rPr>
          <w:rFonts w:eastAsia="宋体"/>
          <w:lang w:eastAsia="zh-CN"/>
        </w:rPr>
        <w:t>` 枚举值。</w:t>
      </w:r>
    </w:p>
    <w:p w14:paraId="66E0B391" w14:textId="77777777" w:rsidR="00951E7F" w:rsidRPr="00951E7F" w:rsidRDefault="00951E7F" w:rsidP="00951E7F">
      <w:pPr>
        <w:rPr>
          <w:rFonts w:eastAsia="宋体" w:hint="eastAsia"/>
          <w:lang w:eastAsia="zh-CN"/>
        </w:rPr>
      </w:pPr>
    </w:p>
    <w:p w14:paraId="7A648243" w14:textId="77777777" w:rsidR="00DC064F" w:rsidRDefault="00DC064F" w:rsidP="00DC064F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>
        <w:rPr>
          <w:noProof/>
        </w:rPr>
        <w:drawing>
          <wp:inline distT="0" distB="0" distL="0" distR="0" wp14:anchorId="6730B000" wp14:editId="51DCE20A">
            <wp:extent cx="6610669" cy="3021594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568" cy="307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4BF5" w14:textId="77777777" w:rsidR="00DC064F" w:rsidRDefault="00DC064F" w:rsidP="00DC064F">
      <w:pPr>
        <w:jc w:val="center"/>
        <w:rPr>
          <w:rFonts w:eastAsia="宋体"/>
          <w:lang w:eastAsia="zh-CN"/>
        </w:rPr>
      </w:pPr>
      <w:r w:rsidRPr="00B242C1">
        <w:rPr>
          <w:rFonts w:eastAsia="宋体"/>
          <w:lang w:eastAsia="zh-CN"/>
        </w:rPr>
        <w:t>图1：AST 节点继承树</w:t>
      </w:r>
    </w:p>
    <w:p w14:paraId="5BFCD646" w14:textId="4C234807" w:rsidR="00951E7F" w:rsidRPr="00951E7F" w:rsidRDefault="00951E7F" w:rsidP="00951E7F">
      <w:pPr>
        <w:rPr>
          <w:rFonts w:eastAsia="宋体" w:hint="eastAsia"/>
          <w:b/>
          <w:bCs/>
          <w:lang w:eastAsia="zh-CN"/>
        </w:rPr>
      </w:pPr>
      <w:r w:rsidRPr="00951E7F">
        <w:rPr>
          <w:rFonts w:eastAsia="宋体"/>
          <w:b/>
          <w:bCs/>
          <w:lang w:eastAsia="zh-CN"/>
        </w:rPr>
        <w:t>核心表达式节点：</w:t>
      </w:r>
    </w:p>
    <w:p w14:paraId="0DB51F2A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| 节点类 | 用途 | 示例SQL |</w:t>
      </w:r>
    </w:p>
    <w:p w14:paraId="5D7FCA9E" w14:textId="77777777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 w:hint="eastAsia"/>
          <w:lang w:eastAsia="zh-CN"/>
        </w:rPr>
        <w:t xml:space="preserve">| </w:t>
      </w:r>
      <w:proofErr w:type="spellStart"/>
      <w:r w:rsidRPr="00951E7F">
        <w:rPr>
          <w:rFonts w:eastAsia="宋体" w:hint="eastAsia"/>
          <w:lang w:eastAsia="zh-CN"/>
        </w:rPr>
        <w:t>ColumnRefNode</w:t>
      </w:r>
      <w:proofErr w:type="spellEnd"/>
      <w:r w:rsidRPr="00951E7F">
        <w:rPr>
          <w:rFonts w:eastAsia="宋体" w:hint="eastAsia"/>
          <w:lang w:eastAsia="zh-CN"/>
        </w:rPr>
        <w:t xml:space="preserve"> | 列引用（含</w:t>
      </w:r>
      <w:proofErr w:type="spellStart"/>
      <w:r w:rsidRPr="00951E7F">
        <w:rPr>
          <w:rFonts w:eastAsia="宋体" w:hint="eastAsia"/>
          <w:lang w:eastAsia="zh-CN"/>
        </w:rPr>
        <w:t>table.column</w:t>
      </w:r>
      <w:proofErr w:type="spellEnd"/>
      <w:r w:rsidRPr="00951E7F">
        <w:rPr>
          <w:rFonts w:eastAsia="宋体" w:hint="eastAsia"/>
          <w:lang w:eastAsia="zh-CN"/>
        </w:rPr>
        <w:t>） | `</w:t>
      </w:r>
      <w:proofErr w:type="spellStart"/>
      <w:r w:rsidRPr="00951E7F">
        <w:rPr>
          <w:rFonts w:eastAsia="宋体" w:hint="eastAsia"/>
          <w:lang w:eastAsia="zh-CN"/>
        </w:rPr>
        <w:t>s.sno</w:t>
      </w:r>
      <w:proofErr w:type="spellEnd"/>
      <w:r w:rsidRPr="00951E7F">
        <w:rPr>
          <w:rFonts w:eastAsia="宋体" w:hint="eastAsia"/>
          <w:lang w:eastAsia="zh-CN"/>
        </w:rPr>
        <w:t>`, `grade` |</w:t>
      </w:r>
    </w:p>
    <w:p w14:paraId="0A8CE8CB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FunctionCallNode</w:t>
      </w:r>
      <w:proofErr w:type="spellEnd"/>
      <w:r w:rsidRPr="00951E7F">
        <w:rPr>
          <w:rFonts w:eastAsia="宋体"/>
          <w:lang w:eastAsia="zh-CN"/>
        </w:rPr>
        <w:t xml:space="preserve"> | 函数调用 | `COUNT(*)`, `SUM(amount)` |</w:t>
      </w:r>
    </w:p>
    <w:p w14:paraId="5ACB5B9B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BinaryOperatorNode</w:t>
      </w:r>
      <w:proofErr w:type="spellEnd"/>
      <w:r w:rsidRPr="00951E7F">
        <w:rPr>
          <w:rFonts w:eastAsia="宋体"/>
          <w:lang w:eastAsia="zh-CN"/>
        </w:rPr>
        <w:t xml:space="preserve"> | 二元运算/比较/逻辑 | `a = b`, `x + y`, `a AND b` |</w:t>
      </w:r>
    </w:p>
    <w:p w14:paraId="46863B6D" w14:textId="77777777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 w:hint="eastAsia"/>
          <w:lang w:eastAsia="zh-CN"/>
        </w:rPr>
        <w:lastRenderedPageBreak/>
        <w:t xml:space="preserve">| </w:t>
      </w:r>
      <w:proofErr w:type="spellStart"/>
      <w:r w:rsidRPr="00951E7F">
        <w:rPr>
          <w:rFonts w:eastAsia="宋体" w:hint="eastAsia"/>
          <w:lang w:eastAsia="zh-CN"/>
        </w:rPr>
        <w:t>LiteralNode</w:t>
      </w:r>
      <w:proofErr w:type="spellEnd"/>
      <w:r w:rsidRPr="00951E7F">
        <w:rPr>
          <w:rFonts w:eastAsia="宋体" w:hint="eastAsia"/>
          <w:lang w:eastAsia="zh-CN"/>
        </w:rPr>
        <w:t xml:space="preserve"> | 字面量常量 | `80`, `'Tom'` |</w:t>
      </w:r>
    </w:p>
    <w:p w14:paraId="26A29094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JoinNode</w:t>
      </w:r>
      <w:proofErr w:type="spellEnd"/>
      <w:r w:rsidRPr="00951E7F">
        <w:rPr>
          <w:rFonts w:eastAsia="宋体"/>
          <w:lang w:eastAsia="zh-CN"/>
        </w:rPr>
        <w:t xml:space="preserve"> | JOIN连接 | `student JOIN </w:t>
      </w:r>
      <w:proofErr w:type="spellStart"/>
      <w:r w:rsidRPr="00951E7F">
        <w:rPr>
          <w:rFonts w:eastAsia="宋体"/>
          <w:lang w:eastAsia="zh-CN"/>
        </w:rPr>
        <w:t>sc</w:t>
      </w:r>
      <w:proofErr w:type="spellEnd"/>
      <w:r w:rsidRPr="00951E7F">
        <w:rPr>
          <w:rFonts w:eastAsia="宋体"/>
          <w:lang w:eastAsia="zh-CN"/>
        </w:rPr>
        <w:t xml:space="preserve"> ON ...` |</w:t>
      </w:r>
    </w:p>
    <w:p w14:paraId="45913849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TableNode</w:t>
      </w:r>
      <w:proofErr w:type="spellEnd"/>
      <w:r w:rsidRPr="00951E7F">
        <w:rPr>
          <w:rFonts w:eastAsia="宋体"/>
          <w:lang w:eastAsia="zh-CN"/>
        </w:rPr>
        <w:t xml:space="preserve"> | 表引用（含别名） | `student s` |</w:t>
      </w:r>
    </w:p>
    <w:p w14:paraId="6F291D09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SubqueryNode</w:t>
      </w:r>
      <w:proofErr w:type="spellEnd"/>
      <w:r w:rsidRPr="00951E7F">
        <w:rPr>
          <w:rFonts w:eastAsia="宋体"/>
          <w:lang w:eastAsia="zh-CN"/>
        </w:rPr>
        <w:t xml:space="preserve"> | 子查询 | `(SELECT MAX(grade) FROM </w:t>
      </w:r>
      <w:proofErr w:type="spellStart"/>
      <w:r w:rsidRPr="00951E7F">
        <w:rPr>
          <w:rFonts w:eastAsia="宋体"/>
          <w:lang w:eastAsia="zh-CN"/>
        </w:rPr>
        <w:t>sc</w:t>
      </w:r>
      <w:proofErr w:type="spellEnd"/>
      <w:r w:rsidRPr="00951E7F">
        <w:rPr>
          <w:rFonts w:eastAsia="宋体"/>
          <w:lang w:eastAsia="zh-CN"/>
        </w:rPr>
        <w:t>)` |</w:t>
      </w:r>
    </w:p>
    <w:p w14:paraId="174BDE47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InListNode</w:t>
      </w:r>
      <w:proofErr w:type="spellEnd"/>
      <w:r w:rsidRPr="00951E7F">
        <w:rPr>
          <w:rFonts w:eastAsia="宋体"/>
          <w:lang w:eastAsia="zh-CN"/>
        </w:rPr>
        <w:t xml:space="preserve"> | IN值列表 | `IN ('Rj0801', 'Rj0802')` |</w:t>
      </w:r>
    </w:p>
    <w:p w14:paraId="549B14F2" w14:textId="77777777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 w:hint="eastAsia"/>
          <w:lang w:eastAsia="zh-CN"/>
        </w:rPr>
        <w:t xml:space="preserve">| </w:t>
      </w:r>
      <w:proofErr w:type="spellStart"/>
      <w:r w:rsidRPr="00951E7F">
        <w:rPr>
          <w:rFonts w:eastAsia="宋体" w:hint="eastAsia"/>
          <w:lang w:eastAsia="zh-CN"/>
        </w:rPr>
        <w:t>IsNullNode</w:t>
      </w:r>
      <w:proofErr w:type="spellEnd"/>
      <w:r w:rsidRPr="00951E7F">
        <w:rPr>
          <w:rFonts w:eastAsia="宋体" w:hint="eastAsia"/>
          <w:lang w:eastAsia="zh-CN"/>
        </w:rPr>
        <w:t xml:space="preserve"> | IS NULL判断 | `grade IS NULL` |</w:t>
      </w:r>
    </w:p>
    <w:p w14:paraId="5C7F68DF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 xml:space="preserve">| </w:t>
      </w:r>
      <w:proofErr w:type="spellStart"/>
      <w:r w:rsidRPr="00951E7F">
        <w:rPr>
          <w:rFonts w:eastAsia="宋体"/>
          <w:lang w:eastAsia="zh-CN"/>
        </w:rPr>
        <w:t>BetweenNode</w:t>
      </w:r>
      <w:proofErr w:type="spellEnd"/>
      <w:r w:rsidRPr="00951E7F">
        <w:rPr>
          <w:rFonts w:eastAsia="宋体"/>
          <w:lang w:eastAsia="zh-CN"/>
        </w:rPr>
        <w:t xml:space="preserve"> | BETWEEN范围 | `grade BETWEEN 70 AND 90` |</w:t>
      </w:r>
    </w:p>
    <w:p w14:paraId="1EE70E80" w14:textId="77777777" w:rsidR="00951E7F" w:rsidRPr="00951E7F" w:rsidRDefault="00951E7F" w:rsidP="00951E7F">
      <w:pPr>
        <w:rPr>
          <w:rFonts w:eastAsia="宋体" w:hint="eastAsia"/>
          <w:lang w:eastAsia="zh-CN"/>
        </w:rPr>
      </w:pPr>
    </w:p>
    <w:p w14:paraId="006DAFA3" w14:textId="1DF0231F" w:rsidR="00951E7F" w:rsidRPr="00951E7F" w:rsidRDefault="00951E7F" w:rsidP="00951E7F">
      <w:pPr>
        <w:rPr>
          <w:rFonts w:eastAsia="宋体" w:hint="eastAsia"/>
          <w:b/>
          <w:bCs/>
          <w:lang w:eastAsia="zh-CN"/>
        </w:rPr>
      </w:pPr>
      <w:r w:rsidRPr="00951E7F">
        <w:rPr>
          <w:rFonts w:eastAsia="宋体"/>
          <w:b/>
          <w:bCs/>
          <w:lang w:eastAsia="zh-CN"/>
        </w:rPr>
        <w:t>DDL/DML语句节点：</w:t>
      </w:r>
    </w:p>
    <w:p w14:paraId="5B3404CB" w14:textId="2080286E" w:rsid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每种SQL语句对应一个AST节点类（如 `</w:t>
      </w:r>
      <w:proofErr w:type="spellStart"/>
      <w:r w:rsidRPr="00951E7F">
        <w:rPr>
          <w:rFonts w:eastAsia="宋体"/>
          <w:lang w:eastAsia="zh-CN"/>
        </w:rPr>
        <w:t>SelectASTNode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InsertASTNode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UpdateASTNode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DeleteASTNode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CreateTableASTNode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AlterTableASTNode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CreateDatabaseASTNode</w:t>
      </w:r>
      <w:proofErr w:type="spellEnd"/>
      <w:r w:rsidRPr="00951E7F">
        <w:rPr>
          <w:rFonts w:eastAsia="宋体"/>
          <w:lang w:eastAsia="zh-CN"/>
        </w:rPr>
        <w:t>`、`</w:t>
      </w:r>
      <w:proofErr w:type="spellStart"/>
      <w:r w:rsidRPr="00951E7F">
        <w:rPr>
          <w:rFonts w:eastAsia="宋体"/>
          <w:lang w:eastAsia="zh-CN"/>
        </w:rPr>
        <w:t>DropDatabaseASTNode</w:t>
      </w:r>
      <w:proofErr w:type="spellEnd"/>
      <w:r w:rsidRPr="00951E7F">
        <w:rPr>
          <w:rFonts w:eastAsia="宋体"/>
          <w:lang w:eastAsia="zh-CN"/>
        </w:rPr>
        <w:t>` 等），节点内包含该语句的结构化信息。</w:t>
      </w:r>
    </w:p>
    <w:p w14:paraId="03F80F7D" w14:textId="77777777" w:rsidR="00951E7F" w:rsidRPr="00951E7F" w:rsidRDefault="00951E7F" w:rsidP="00951E7F">
      <w:pPr>
        <w:rPr>
          <w:rFonts w:eastAsia="宋体" w:hint="eastAsia"/>
          <w:lang w:eastAsia="zh-CN"/>
        </w:rPr>
      </w:pPr>
    </w:p>
    <w:p w14:paraId="6598290B" w14:textId="5E76ECE6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b/>
          <w:bCs/>
          <w:lang w:eastAsia="zh-CN"/>
        </w:rPr>
        <w:t>建表列定义结构体：</w:t>
      </w:r>
    </w:p>
    <w:p w14:paraId="6F90B42D" w14:textId="196B6C08" w:rsidR="000C28B0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`</w:t>
      </w:r>
      <w:proofErr w:type="spellStart"/>
      <w:r w:rsidRPr="00951E7F">
        <w:rPr>
          <w:rFonts w:eastAsia="宋体"/>
          <w:lang w:eastAsia="zh-CN"/>
        </w:rPr>
        <w:t>ColumnDefinition</w:t>
      </w:r>
      <w:proofErr w:type="spellEnd"/>
      <w:r w:rsidRPr="00951E7F">
        <w:rPr>
          <w:rFonts w:eastAsia="宋体"/>
          <w:lang w:eastAsia="zh-CN"/>
        </w:rPr>
        <w:t>` 结构体存储每个列的定义：列名（name）、数据类型（type）、类型参数（param）、四大约束标志（</w:t>
      </w:r>
      <w:proofErr w:type="spellStart"/>
      <w:r w:rsidRPr="00951E7F">
        <w:rPr>
          <w:rFonts w:eastAsia="宋体"/>
          <w:lang w:eastAsia="zh-CN"/>
        </w:rPr>
        <w:t>isPrimaryKey</w:t>
      </w:r>
      <w:proofErr w:type="spellEnd"/>
      <w:r w:rsidRPr="00951E7F">
        <w:rPr>
          <w:rFonts w:eastAsia="宋体"/>
          <w:lang w:eastAsia="zh-CN"/>
        </w:rPr>
        <w:t>/</w:t>
      </w:r>
      <w:proofErr w:type="spellStart"/>
      <w:r w:rsidRPr="00951E7F">
        <w:rPr>
          <w:rFonts w:eastAsia="宋体"/>
          <w:lang w:eastAsia="zh-CN"/>
        </w:rPr>
        <w:t>isNotNull</w:t>
      </w:r>
      <w:proofErr w:type="spellEnd"/>
      <w:r w:rsidRPr="00951E7F">
        <w:rPr>
          <w:rFonts w:eastAsia="宋体"/>
          <w:lang w:eastAsia="zh-CN"/>
        </w:rPr>
        <w:t>/</w:t>
      </w:r>
      <w:proofErr w:type="spellStart"/>
      <w:r w:rsidRPr="00951E7F">
        <w:rPr>
          <w:rFonts w:eastAsia="宋体"/>
          <w:lang w:eastAsia="zh-CN"/>
        </w:rPr>
        <w:t>isUnique</w:t>
      </w:r>
      <w:proofErr w:type="spellEnd"/>
      <w:r w:rsidRPr="00951E7F">
        <w:rPr>
          <w:rFonts w:eastAsia="宋体"/>
          <w:lang w:eastAsia="zh-CN"/>
        </w:rPr>
        <w:t>/</w:t>
      </w:r>
      <w:proofErr w:type="spellStart"/>
      <w:r w:rsidRPr="00951E7F">
        <w:rPr>
          <w:rFonts w:eastAsia="宋体"/>
          <w:lang w:eastAsia="zh-CN"/>
        </w:rPr>
        <w:t>hasDefault</w:t>
      </w:r>
      <w:proofErr w:type="spellEnd"/>
      <w:r w:rsidRPr="00951E7F">
        <w:rPr>
          <w:rFonts w:eastAsia="宋体"/>
          <w:lang w:eastAsia="zh-CN"/>
        </w:rPr>
        <w:t>）以及默认值（</w:t>
      </w:r>
      <w:proofErr w:type="spellStart"/>
      <w:r w:rsidRPr="00951E7F">
        <w:rPr>
          <w:rFonts w:eastAsia="宋体"/>
          <w:lang w:eastAsia="zh-CN"/>
        </w:rPr>
        <w:t>defaultValue</w:t>
      </w:r>
      <w:proofErr w:type="spellEnd"/>
      <w:r w:rsidRPr="00951E7F">
        <w:rPr>
          <w:rFonts w:eastAsia="宋体"/>
          <w:lang w:eastAsia="zh-CN"/>
        </w:rPr>
        <w:t>）、检查条件（</w:t>
      </w:r>
      <w:proofErr w:type="spellStart"/>
      <w:r w:rsidRPr="00951E7F">
        <w:rPr>
          <w:rFonts w:eastAsia="宋体"/>
          <w:lang w:eastAsia="zh-CN"/>
        </w:rPr>
        <w:t>checkCondition</w:t>
      </w:r>
      <w:proofErr w:type="spellEnd"/>
      <w:r w:rsidRPr="00951E7F">
        <w:rPr>
          <w:rFonts w:eastAsia="宋体"/>
          <w:lang w:eastAsia="zh-CN"/>
        </w:rPr>
        <w:t>）、自增标志（</w:t>
      </w:r>
      <w:proofErr w:type="spellStart"/>
      <w:r w:rsidRPr="00951E7F">
        <w:rPr>
          <w:rFonts w:eastAsia="宋体"/>
          <w:lang w:eastAsia="zh-CN"/>
        </w:rPr>
        <w:t>isIdentity</w:t>
      </w:r>
      <w:proofErr w:type="spellEnd"/>
      <w:r w:rsidRPr="00951E7F">
        <w:rPr>
          <w:rFonts w:eastAsia="宋体"/>
          <w:lang w:eastAsia="zh-CN"/>
        </w:rPr>
        <w:t>）。</w:t>
      </w:r>
    </w:p>
    <w:p w14:paraId="151FF804" w14:textId="77777777" w:rsidR="00951E7F" w:rsidRPr="00EC7B4E" w:rsidRDefault="00951E7F" w:rsidP="00951E7F">
      <w:pPr>
        <w:rPr>
          <w:rFonts w:eastAsia="宋体" w:hint="eastAsia"/>
          <w:lang w:eastAsia="zh-CN"/>
        </w:rPr>
      </w:pPr>
    </w:p>
    <w:p w14:paraId="1D5D1EBB" w14:textId="77777777" w:rsidR="000C28B0" w:rsidRPr="00EC7B4E" w:rsidRDefault="00000000">
      <w:pPr>
        <w:pStyle w:val="21"/>
        <w:rPr>
          <w:rFonts w:ascii="宋体" w:eastAsia="宋体" w:hAnsi="宋体" w:hint="eastAsia"/>
          <w:lang w:eastAsia="zh-CN"/>
        </w:rPr>
      </w:pPr>
      <w:bookmarkStart w:id="11" w:name="_Toc229927022"/>
      <w:r w:rsidRPr="00EC7B4E">
        <w:rPr>
          <w:rFonts w:ascii="宋体" w:eastAsia="宋体" w:hAnsi="宋体"/>
          <w:lang w:eastAsia="zh-CN"/>
        </w:rPr>
        <w:lastRenderedPageBreak/>
        <w:t>3.2  执行器模块</w:t>
      </w:r>
      <w:bookmarkEnd w:id="11"/>
    </w:p>
    <w:p w14:paraId="1870B37E" w14:textId="77777777" w:rsidR="000C28B0" w:rsidRPr="00EC7B4E" w:rsidRDefault="00000000">
      <w:pPr>
        <w:pStyle w:val="31"/>
        <w:rPr>
          <w:rFonts w:ascii="宋体" w:eastAsia="宋体" w:hAnsi="宋体" w:hint="eastAsia"/>
          <w:lang w:eastAsia="zh-CN"/>
        </w:rPr>
      </w:pPr>
      <w:bookmarkStart w:id="12" w:name="_Toc229927023"/>
      <w:r w:rsidRPr="00EC7B4E">
        <w:rPr>
          <w:rFonts w:ascii="宋体" w:eastAsia="宋体" w:hAnsi="宋体"/>
          <w:lang w:eastAsia="zh-CN"/>
        </w:rPr>
        <w:t>3.2.1  工厂模式设计</w:t>
      </w:r>
      <w:bookmarkEnd w:id="12"/>
    </w:p>
    <w:p w14:paraId="4E0ABFD2" w14:textId="77777777" w:rsid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执行器模块负责接收解析层产出的AST，执行实际的数据库操作。该模块采用工厂模式进行设计，通过 `</w:t>
      </w:r>
      <w:proofErr w:type="spellStart"/>
      <w:r w:rsidRPr="00951E7F">
        <w:rPr>
          <w:rFonts w:eastAsia="宋体"/>
          <w:lang w:eastAsia="zh-CN"/>
        </w:rPr>
        <w:t>ExecutorFactory</w:t>
      </w:r>
      <w:proofErr w:type="spellEnd"/>
      <w:r w:rsidRPr="00951E7F">
        <w:rPr>
          <w:rFonts w:eastAsia="宋体"/>
          <w:lang w:eastAsia="zh-CN"/>
        </w:rPr>
        <w:t>` 根据AST的SQL类型分发生成对应的执行器实例。共实现12种执行器，覆盖DDL（建库/删库/建表/改表/删表/建索引/删索引）、DML（增删改查）、安全（用户管理/权限管理）和维护（备份还原）。</w:t>
      </w:r>
    </w:p>
    <w:p w14:paraId="6C2439FF" w14:textId="77777777" w:rsidR="00951E7F" w:rsidRDefault="00951E7F" w:rsidP="00951E7F">
      <w:pPr>
        <w:rPr>
          <w:rFonts w:eastAsia="宋体" w:hint="eastAsia"/>
          <w:lang w:eastAsia="zh-CN"/>
        </w:rPr>
      </w:pPr>
    </w:p>
    <w:p w14:paraId="50D752C7" w14:textId="77777777" w:rsid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b/>
          <w:bCs/>
          <w:lang w:eastAsia="zh-CN"/>
        </w:rPr>
        <w:t>`</w:t>
      </w:r>
      <w:proofErr w:type="spellStart"/>
      <w:r w:rsidRPr="00951E7F">
        <w:rPr>
          <w:rFonts w:eastAsia="宋体"/>
          <w:b/>
          <w:bCs/>
          <w:lang w:eastAsia="zh-CN"/>
        </w:rPr>
        <w:t>ExecutorFactory</w:t>
      </w:r>
      <w:proofErr w:type="spellEnd"/>
      <w:r w:rsidRPr="00951E7F">
        <w:rPr>
          <w:rFonts w:eastAsia="宋体"/>
          <w:b/>
          <w:bCs/>
          <w:lang w:eastAsia="zh-CN"/>
        </w:rPr>
        <w:t>::</w:t>
      </w:r>
      <w:proofErr w:type="spellStart"/>
      <w:r w:rsidRPr="00951E7F">
        <w:rPr>
          <w:rFonts w:eastAsia="宋体"/>
          <w:b/>
          <w:bCs/>
          <w:lang w:eastAsia="zh-CN"/>
        </w:rPr>
        <w:t>createExecutor</w:t>
      </w:r>
      <w:proofErr w:type="spellEnd"/>
      <w:r w:rsidRPr="00951E7F">
        <w:rPr>
          <w:rFonts w:eastAsia="宋体"/>
          <w:b/>
          <w:bCs/>
          <w:lang w:eastAsia="zh-CN"/>
        </w:rPr>
        <w:t>()`</w:t>
      </w:r>
      <w:r w:rsidRPr="00951E7F">
        <w:rPr>
          <w:rFonts w:eastAsia="宋体"/>
          <w:lang w:eastAsia="zh-CN"/>
        </w:rPr>
        <w:t xml:space="preserve"> </w:t>
      </w:r>
    </w:p>
    <w:p w14:paraId="6C811B14" w14:textId="4132B1AF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接收解析完成的AST根节点以及所有依赖服务指针（catalog、storage、integrity、maintenance、security、index），通过 `switch(</w:t>
      </w:r>
      <w:proofErr w:type="spellStart"/>
      <w:r w:rsidRPr="00951E7F">
        <w:rPr>
          <w:rFonts w:eastAsia="宋体"/>
          <w:lang w:eastAsia="zh-CN"/>
        </w:rPr>
        <w:t>ast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getType</w:t>
      </w:r>
      <w:proofErr w:type="spellEnd"/>
      <w:r w:rsidRPr="00951E7F">
        <w:rPr>
          <w:rFonts w:eastAsia="宋体"/>
          <w:lang w:eastAsia="zh-CN"/>
        </w:rPr>
        <w:t>())` 根据 `</w:t>
      </w:r>
      <w:proofErr w:type="spellStart"/>
      <w:r w:rsidRPr="00951E7F">
        <w:rPr>
          <w:rFonts w:eastAsia="宋体"/>
          <w:lang w:eastAsia="zh-CN"/>
        </w:rPr>
        <w:t>SQLType</w:t>
      </w:r>
      <w:proofErr w:type="spellEnd"/>
      <w:r w:rsidRPr="00951E7F">
        <w:rPr>
          <w:rFonts w:eastAsia="宋体"/>
          <w:lang w:eastAsia="zh-CN"/>
        </w:rPr>
        <w:t>` 枚举值分发给对应的执行器构造函数。所有构造函数接受一个 `</w:t>
      </w:r>
      <w:proofErr w:type="spellStart"/>
      <w:r w:rsidRPr="00951E7F">
        <w:rPr>
          <w:rFonts w:eastAsia="宋体"/>
          <w:lang w:eastAsia="zh-CN"/>
        </w:rPr>
        <w:t>unique_ptr</w:t>
      </w:r>
      <w:proofErr w:type="spellEnd"/>
      <w:r w:rsidRPr="00951E7F">
        <w:rPr>
          <w:rFonts w:eastAsia="宋体"/>
          <w:lang w:eastAsia="zh-CN"/>
        </w:rPr>
        <w:t>&lt;</w:t>
      </w:r>
      <w:proofErr w:type="spellStart"/>
      <w:r w:rsidRPr="00951E7F">
        <w:rPr>
          <w:rFonts w:eastAsia="宋体"/>
          <w:lang w:eastAsia="zh-CN"/>
        </w:rPr>
        <w:t>ASTNode</w:t>
      </w:r>
      <w:proofErr w:type="spellEnd"/>
      <w:r w:rsidRPr="00951E7F">
        <w:rPr>
          <w:rFonts w:eastAsia="宋体"/>
          <w:lang w:eastAsia="zh-CN"/>
        </w:rPr>
        <w:t>&gt;`（所有权转移）和所需的服务指针。</w:t>
      </w:r>
    </w:p>
    <w:p w14:paraId="2FF8ACAD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72053D97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工厂函数的每个 case 分支执行以下操作：</w:t>
      </w:r>
    </w:p>
    <w:p w14:paraId="4E18B467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1. 将 `</w:t>
      </w:r>
      <w:proofErr w:type="spellStart"/>
      <w:r w:rsidRPr="00951E7F">
        <w:rPr>
          <w:rFonts w:eastAsia="宋体"/>
          <w:lang w:eastAsia="zh-CN"/>
        </w:rPr>
        <w:t>unique_ptr</w:t>
      </w:r>
      <w:proofErr w:type="spellEnd"/>
      <w:r w:rsidRPr="00951E7F">
        <w:rPr>
          <w:rFonts w:eastAsia="宋体"/>
          <w:lang w:eastAsia="zh-CN"/>
        </w:rPr>
        <w:t>&lt;</w:t>
      </w:r>
      <w:proofErr w:type="spellStart"/>
      <w:r w:rsidRPr="00951E7F">
        <w:rPr>
          <w:rFonts w:eastAsia="宋体"/>
          <w:lang w:eastAsia="zh-CN"/>
        </w:rPr>
        <w:t>ASTNode</w:t>
      </w:r>
      <w:proofErr w:type="spellEnd"/>
      <w:r w:rsidRPr="00951E7F">
        <w:rPr>
          <w:rFonts w:eastAsia="宋体"/>
          <w:lang w:eastAsia="zh-CN"/>
        </w:rPr>
        <w:t>&gt;` 通过 `</w:t>
      </w:r>
      <w:proofErr w:type="spellStart"/>
      <w:r w:rsidRPr="00951E7F">
        <w:rPr>
          <w:rFonts w:eastAsia="宋体"/>
          <w:lang w:eastAsia="zh-CN"/>
        </w:rPr>
        <w:t>static_cast</w:t>
      </w:r>
      <w:proofErr w:type="spellEnd"/>
      <w:r w:rsidRPr="00951E7F">
        <w:rPr>
          <w:rFonts w:eastAsia="宋体"/>
          <w:lang w:eastAsia="zh-CN"/>
        </w:rPr>
        <w:t>` 向下转型为具体AST节点类型</w:t>
      </w:r>
    </w:p>
    <w:p w14:paraId="24CDB8A6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2. 调用 `</w:t>
      </w:r>
      <w:proofErr w:type="spellStart"/>
      <w:r w:rsidRPr="00951E7F">
        <w:rPr>
          <w:rFonts w:eastAsia="宋体"/>
          <w:lang w:eastAsia="zh-CN"/>
        </w:rPr>
        <w:t>ast.release</w:t>
      </w:r>
      <w:proofErr w:type="spellEnd"/>
      <w:r w:rsidRPr="00951E7F">
        <w:rPr>
          <w:rFonts w:eastAsia="宋体"/>
          <w:lang w:eastAsia="zh-CN"/>
        </w:rPr>
        <w:t>()` 转移所有权</w:t>
      </w:r>
    </w:p>
    <w:p w14:paraId="03317AFF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3. 创建对应的执行器实例并返回</w:t>
      </w:r>
    </w:p>
    <w:p w14:paraId="1C482F14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55B446AC" w14:textId="0F15B095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b/>
          <w:bCs/>
          <w:lang w:eastAsia="zh-CN"/>
        </w:rPr>
        <w:t>依赖注入：</w:t>
      </w:r>
    </w:p>
    <w:p w14:paraId="41D3C08D" w14:textId="56AD9228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lang w:eastAsia="zh-CN"/>
        </w:rPr>
        <w:t>各执行器的服务依赖通过在构造函数中注入接口指针实现，执行器不直接实例化具体服务类。这保证了上层代码与服务实现的解耦，也支持了单元测试时的Mock替换。</w:t>
      </w:r>
    </w:p>
    <w:p w14:paraId="1A001604" w14:textId="5F9BDAA2" w:rsidR="000C28B0" w:rsidRPr="00EC7B4E" w:rsidRDefault="000C28B0">
      <w:pPr>
        <w:rPr>
          <w:rFonts w:eastAsia="宋体" w:hint="eastAsia"/>
          <w:lang w:eastAsia="zh-CN"/>
        </w:rPr>
      </w:pPr>
    </w:p>
    <w:p w14:paraId="105956FF" w14:textId="26078E06" w:rsidR="000C28B0" w:rsidRPr="00951E7F" w:rsidRDefault="00000000">
      <w:pPr>
        <w:pStyle w:val="31"/>
        <w:rPr>
          <w:rFonts w:ascii="宋体" w:eastAsia="宋体" w:hAnsi="宋体" w:cstheme="minorBidi"/>
          <w:b w:val="0"/>
          <w:bCs w:val="0"/>
          <w:color w:val="auto"/>
          <w:lang w:eastAsia="zh-CN"/>
        </w:rPr>
      </w:pPr>
      <w:bookmarkStart w:id="13" w:name="_Toc229927024"/>
      <w:r w:rsidRPr="00EC7B4E">
        <w:rPr>
          <w:rFonts w:ascii="宋体" w:eastAsia="宋体" w:hAnsi="宋体"/>
          <w:lang w:eastAsia="zh-CN"/>
        </w:rPr>
        <w:lastRenderedPageBreak/>
        <w:t>3.2.2  DDL执行器表</w:t>
      </w:r>
      <w:bookmarkEnd w:id="13"/>
    </w:p>
    <w:p w14:paraId="4E30C88C" w14:textId="24E95250" w:rsidR="00951E7F" w:rsidRPr="00951E7F" w:rsidRDefault="00951E7F" w:rsidP="00951E7F">
      <w:pPr>
        <w:rPr>
          <w:rFonts w:eastAsia="宋体"/>
          <w:lang w:eastAsia="zh-CN"/>
        </w:rPr>
      </w:pPr>
      <w:proofErr w:type="spellStart"/>
      <w:r w:rsidRPr="00951E7F">
        <w:rPr>
          <w:rFonts w:eastAsia="宋体"/>
          <w:b/>
          <w:bCs/>
          <w:lang w:eastAsia="zh-CN"/>
        </w:rPr>
        <w:t>CreateExecutor</w:t>
      </w:r>
      <w:proofErr w:type="spellEnd"/>
      <w:r w:rsidRPr="00951E7F">
        <w:rPr>
          <w:rFonts w:eastAsia="宋体"/>
          <w:b/>
          <w:bCs/>
          <w:lang w:eastAsia="zh-CN"/>
        </w:rPr>
        <w:t>（CREATE TABLE）：</w:t>
      </w:r>
    </w:p>
    <w:p w14:paraId="408A8398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1CE724CE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执行流程：</w:t>
      </w:r>
    </w:p>
    <w:p w14:paraId="6A7BAA5B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1. 校验表名合法性（长度不超过128字符，不与已有表重名）</w:t>
      </w:r>
    </w:p>
    <w:p w14:paraId="254355C1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2. 构造 `</w:t>
      </w:r>
      <w:proofErr w:type="spellStart"/>
      <w:r w:rsidRPr="00951E7F">
        <w:rPr>
          <w:rFonts w:eastAsia="宋体"/>
          <w:lang w:eastAsia="zh-CN"/>
        </w:rPr>
        <w:t>TableBlock</w:t>
      </w:r>
      <w:proofErr w:type="spellEnd"/>
      <w:r w:rsidRPr="00951E7F">
        <w:rPr>
          <w:rFonts w:eastAsia="宋体"/>
          <w:lang w:eastAsia="zh-CN"/>
        </w:rPr>
        <w:t>` 元数据（name、</w:t>
      </w:r>
      <w:proofErr w:type="spellStart"/>
      <w:r w:rsidRPr="00951E7F">
        <w:rPr>
          <w:rFonts w:eastAsia="宋体"/>
          <w:lang w:eastAsia="zh-CN"/>
        </w:rPr>
        <w:t>tdf</w:t>
      </w:r>
      <w:proofErr w:type="spellEnd"/>
      <w:r w:rsidRPr="00951E7F">
        <w:rPr>
          <w:rFonts w:eastAsia="宋体"/>
          <w:lang w:eastAsia="zh-CN"/>
        </w:rPr>
        <w:t>/tic/</w:t>
      </w:r>
      <w:proofErr w:type="spellStart"/>
      <w:r w:rsidRPr="00951E7F">
        <w:rPr>
          <w:rFonts w:eastAsia="宋体"/>
          <w:lang w:eastAsia="zh-CN"/>
        </w:rPr>
        <w:t>trd</w:t>
      </w:r>
      <w:proofErr w:type="spellEnd"/>
      <w:r w:rsidRPr="00951E7F">
        <w:rPr>
          <w:rFonts w:eastAsia="宋体"/>
          <w:lang w:eastAsia="zh-CN"/>
        </w:rPr>
        <w:t>/</w:t>
      </w:r>
      <w:proofErr w:type="spellStart"/>
      <w:r w:rsidRPr="00951E7F">
        <w:rPr>
          <w:rFonts w:eastAsia="宋体"/>
          <w:lang w:eastAsia="zh-CN"/>
        </w:rPr>
        <w:t>tid</w:t>
      </w:r>
      <w:proofErr w:type="spellEnd"/>
      <w:r w:rsidRPr="00951E7F">
        <w:rPr>
          <w:rFonts w:eastAsia="宋体"/>
          <w:lang w:eastAsia="zh-CN"/>
        </w:rPr>
        <w:t>文件路径、创建时间、记录数初始0、字段数初始0）</w:t>
      </w:r>
    </w:p>
    <w:p w14:paraId="233D87C9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3. 遍历AST中的 `</w:t>
      </w:r>
      <w:proofErr w:type="spellStart"/>
      <w:r w:rsidRPr="00951E7F">
        <w:rPr>
          <w:rFonts w:eastAsia="宋体"/>
          <w:lang w:eastAsia="zh-CN"/>
        </w:rPr>
        <w:t>ColumnDefinition</w:t>
      </w:r>
      <w:proofErr w:type="spellEnd"/>
      <w:r w:rsidRPr="00951E7F">
        <w:rPr>
          <w:rFonts w:eastAsia="宋体"/>
          <w:lang w:eastAsia="zh-CN"/>
        </w:rPr>
        <w:t>` 列表，按序构造 `</w:t>
      </w:r>
      <w:proofErr w:type="spellStart"/>
      <w:r w:rsidRPr="00951E7F">
        <w:rPr>
          <w:rFonts w:eastAsia="宋体"/>
          <w:lang w:eastAsia="zh-CN"/>
        </w:rPr>
        <w:t>FieldBlock</w:t>
      </w:r>
      <w:proofErr w:type="spellEnd"/>
      <w:r w:rsidRPr="00951E7F">
        <w:rPr>
          <w:rFonts w:eastAsia="宋体"/>
          <w:lang w:eastAsia="zh-CN"/>
        </w:rPr>
        <w:t>` 数组（order、name、type、param）</w:t>
      </w:r>
    </w:p>
    <w:p w14:paraId="0A8EE61E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4. 调用 `</w:t>
      </w:r>
      <w:proofErr w:type="spellStart"/>
      <w:r w:rsidRPr="00951E7F">
        <w:rPr>
          <w:rFonts w:eastAsia="宋体"/>
          <w:lang w:eastAsia="zh-CN"/>
        </w:rPr>
        <w:t>catalogManager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createTable</w:t>
      </w:r>
      <w:proofErr w:type="spellEnd"/>
      <w:r w:rsidRPr="00951E7F">
        <w:rPr>
          <w:rFonts w:eastAsia="宋体"/>
          <w:lang w:eastAsia="zh-CN"/>
        </w:rPr>
        <w:t>()` 一次写入 `.tb` 和 `.</w:t>
      </w:r>
      <w:proofErr w:type="spellStart"/>
      <w:r w:rsidRPr="00951E7F">
        <w:rPr>
          <w:rFonts w:eastAsia="宋体"/>
          <w:lang w:eastAsia="zh-CN"/>
        </w:rPr>
        <w:t>tdf</w:t>
      </w:r>
      <w:proofErr w:type="spellEnd"/>
      <w:r w:rsidRPr="00951E7F">
        <w:rPr>
          <w:rFonts w:eastAsia="宋体"/>
          <w:lang w:eastAsia="zh-CN"/>
        </w:rPr>
        <w:t>` 文件</w:t>
      </w:r>
    </w:p>
    <w:p w14:paraId="5FE9CA03" w14:textId="0AE0302F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lang w:eastAsia="zh-CN"/>
        </w:rPr>
        <w:t>5. 遍历列约束（PRIMARY KEY、NOT NULL、UNIQUE、DEFAULT、CHECK、IDENTITY），为每种约束构造 `</w:t>
      </w:r>
      <w:proofErr w:type="spellStart"/>
      <w:r w:rsidRPr="00951E7F">
        <w:rPr>
          <w:rFonts w:eastAsia="宋体"/>
          <w:lang w:eastAsia="zh-CN"/>
        </w:rPr>
        <w:t>IntegrityBlock</w:t>
      </w:r>
      <w:proofErr w:type="spellEnd"/>
      <w:r w:rsidRPr="00951E7F">
        <w:rPr>
          <w:rFonts w:eastAsia="宋体"/>
          <w:lang w:eastAsia="zh-CN"/>
        </w:rPr>
        <w:t>`，调用 `</w:t>
      </w:r>
      <w:proofErr w:type="spellStart"/>
      <w:r w:rsidRPr="00951E7F">
        <w:rPr>
          <w:rFonts w:eastAsia="宋体"/>
          <w:lang w:eastAsia="zh-CN"/>
        </w:rPr>
        <w:t>catalogManager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addIntegrity</w:t>
      </w:r>
      <w:proofErr w:type="spellEnd"/>
      <w:r w:rsidRPr="00951E7F">
        <w:rPr>
          <w:rFonts w:eastAsia="宋体"/>
          <w:lang w:eastAsia="zh-CN"/>
        </w:rPr>
        <w:t>()` 追加到 `.tic` 文件</w:t>
      </w:r>
    </w:p>
    <w:p w14:paraId="0BB5FBD2" w14:textId="6BEDB26F" w:rsidR="00951E7F" w:rsidRPr="00951E7F" w:rsidRDefault="00951E7F" w:rsidP="00951E7F">
      <w:pPr>
        <w:rPr>
          <w:rFonts w:eastAsia="宋体" w:hint="eastAsia"/>
          <w:lang w:eastAsia="zh-CN"/>
        </w:rPr>
      </w:pPr>
      <w:proofErr w:type="spellStart"/>
      <w:r w:rsidRPr="00951E7F">
        <w:rPr>
          <w:rFonts w:eastAsia="宋体"/>
          <w:b/>
          <w:bCs/>
          <w:lang w:eastAsia="zh-CN"/>
        </w:rPr>
        <w:t>lterTableExecutor</w:t>
      </w:r>
      <w:proofErr w:type="spellEnd"/>
      <w:r w:rsidRPr="00951E7F">
        <w:rPr>
          <w:rFonts w:eastAsia="宋体"/>
          <w:b/>
          <w:bCs/>
          <w:lang w:eastAsia="zh-CN"/>
        </w:rPr>
        <w:t>（ALTER TABLE）：</w:t>
      </w:r>
    </w:p>
    <w:p w14:paraId="590B2B69" w14:textId="18E34809" w:rsidR="00951E7F" w:rsidRPr="00951E7F" w:rsidRDefault="00951E7F" w:rsidP="00951E7F">
      <w:pPr>
        <w:rPr>
          <w:rFonts w:eastAsia="宋体" w:hint="eastAsia"/>
          <w:lang w:eastAsia="zh-CN"/>
        </w:rPr>
      </w:pPr>
      <w:r w:rsidRPr="00951E7F">
        <w:rPr>
          <w:rFonts w:eastAsia="宋体"/>
          <w:lang w:eastAsia="zh-CN"/>
        </w:rPr>
        <w:t>根据 `</w:t>
      </w:r>
      <w:proofErr w:type="spellStart"/>
      <w:r w:rsidRPr="00951E7F">
        <w:rPr>
          <w:rFonts w:eastAsia="宋体"/>
          <w:lang w:eastAsia="zh-CN"/>
        </w:rPr>
        <w:t>alterOp</w:t>
      </w:r>
      <w:proofErr w:type="spellEnd"/>
      <w:r w:rsidRPr="00951E7F">
        <w:rPr>
          <w:rFonts w:eastAsia="宋体"/>
          <w:lang w:eastAsia="zh-CN"/>
        </w:rPr>
        <w:t>` 字段分发到三个私有方法：</w:t>
      </w:r>
    </w:p>
    <w:p w14:paraId="1C8D37FC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- `</w:t>
      </w:r>
      <w:proofErr w:type="spellStart"/>
      <w:r w:rsidRPr="00951E7F">
        <w:rPr>
          <w:rFonts w:eastAsia="宋体"/>
          <w:lang w:eastAsia="zh-CN"/>
        </w:rPr>
        <w:t>executeAddColumn</w:t>
      </w:r>
      <w:proofErr w:type="spellEnd"/>
      <w:r w:rsidRPr="00951E7F">
        <w:rPr>
          <w:rFonts w:eastAsia="宋体"/>
          <w:lang w:eastAsia="zh-CN"/>
        </w:rPr>
        <w:t>()`：校验列名不重复→构造新 `</w:t>
      </w:r>
      <w:proofErr w:type="spellStart"/>
      <w:r w:rsidRPr="00951E7F">
        <w:rPr>
          <w:rFonts w:eastAsia="宋体"/>
          <w:lang w:eastAsia="zh-CN"/>
        </w:rPr>
        <w:t>FieldBlock</w:t>
      </w:r>
      <w:proofErr w:type="spellEnd"/>
      <w:r w:rsidRPr="00951E7F">
        <w:rPr>
          <w:rFonts w:eastAsia="宋体"/>
          <w:lang w:eastAsia="zh-CN"/>
        </w:rPr>
        <w:t>`→调用 `</w:t>
      </w:r>
      <w:proofErr w:type="spellStart"/>
      <w:r w:rsidRPr="00951E7F">
        <w:rPr>
          <w:rFonts w:eastAsia="宋体"/>
          <w:lang w:eastAsia="zh-CN"/>
        </w:rPr>
        <w:t>rewriteRecords</w:t>
      </w:r>
      <w:proofErr w:type="spellEnd"/>
      <w:r w:rsidRPr="00951E7F">
        <w:rPr>
          <w:rFonts w:eastAsia="宋体"/>
          <w:lang w:eastAsia="zh-CN"/>
        </w:rPr>
        <w:t>()` 为每条旧记录追加新列默认值→调用 `</w:t>
      </w:r>
      <w:proofErr w:type="spellStart"/>
      <w:r w:rsidRPr="00951E7F">
        <w:rPr>
          <w:rFonts w:eastAsia="宋体"/>
          <w:lang w:eastAsia="zh-CN"/>
        </w:rPr>
        <w:t>catalogManager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addField</w:t>
      </w:r>
      <w:proofErr w:type="spellEnd"/>
      <w:r w:rsidRPr="00951E7F">
        <w:rPr>
          <w:rFonts w:eastAsia="宋体"/>
          <w:lang w:eastAsia="zh-CN"/>
        </w:rPr>
        <w:t>()` 更新 `.</w:t>
      </w:r>
      <w:proofErr w:type="spellStart"/>
      <w:r w:rsidRPr="00951E7F">
        <w:rPr>
          <w:rFonts w:eastAsia="宋体"/>
          <w:lang w:eastAsia="zh-CN"/>
        </w:rPr>
        <w:t>tdf</w:t>
      </w:r>
      <w:proofErr w:type="spellEnd"/>
      <w:r w:rsidRPr="00951E7F">
        <w:rPr>
          <w:rFonts w:eastAsia="宋体"/>
          <w:lang w:eastAsia="zh-CN"/>
        </w:rPr>
        <w:t>`</w:t>
      </w:r>
    </w:p>
    <w:p w14:paraId="70A9740B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- `</w:t>
      </w:r>
      <w:proofErr w:type="spellStart"/>
      <w:r w:rsidRPr="00951E7F">
        <w:rPr>
          <w:rFonts w:eastAsia="宋体"/>
          <w:lang w:eastAsia="zh-CN"/>
        </w:rPr>
        <w:t>executeDropColumn</w:t>
      </w:r>
      <w:proofErr w:type="spellEnd"/>
      <w:r w:rsidRPr="00951E7F">
        <w:rPr>
          <w:rFonts w:eastAsia="宋体"/>
          <w:lang w:eastAsia="zh-CN"/>
        </w:rPr>
        <w:t>()`：校验列存在→调用 `</w:t>
      </w:r>
      <w:proofErr w:type="spellStart"/>
      <w:r w:rsidRPr="00951E7F">
        <w:rPr>
          <w:rFonts w:eastAsia="宋体"/>
          <w:lang w:eastAsia="zh-CN"/>
        </w:rPr>
        <w:t>rewriteRecords</w:t>
      </w:r>
      <w:proofErr w:type="spellEnd"/>
      <w:r w:rsidRPr="00951E7F">
        <w:rPr>
          <w:rFonts w:eastAsia="宋体"/>
          <w:lang w:eastAsia="zh-CN"/>
        </w:rPr>
        <w:t>()` 删除每条记录中对应列的字节→调用 `</w:t>
      </w:r>
      <w:proofErr w:type="spellStart"/>
      <w:r w:rsidRPr="00951E7F">
        <w:rPr>
          <w:rFonts w:eastAsia="宋体"/>
          <w:lang w:eastAsia="zh-CN"/>
        </w:rPr>
        <w:t>catalogManager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dropField</w:t>
      </w:r>
      <w:proofErr w:type="spellEnd"/>
      <w:r w:rsidRPr="00951E7F">
        <w:rPr>
          <w:rFonts w:eastAsia="宋体"/>
          <w:lang w:eastAsia="zh-CN"/>
        </w:rPr>
        <w:t>()` 更新 `.</w:t>
      </w:r>
      <w:proofErr w:type="spellStart"/>
      <w:r w:rsidRPr="00951E7F">
        <w:rPr>
          <w:rFonts w:eastAsia="宋体"/>
          <w:lang w:eastAsia="zh-CN"/>
        </w:rPr>
        <w:t>tdf</w:t>
      </w:r>
      <w:proofErr w:type="spellEnd"/>
      <w:r w:rsidRPr="00951E7F">
        <w:rPr>
          <w:rFonts w:eastAsia="宋体"/>
          <w:lang w:eastAsia="zh-CN"/>
        </w:rPr>
        <w:t>`</w:t>
      </w:r>
    </w:p>
    <w:p w14:paraId="2FD5BE5C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- `</w:t>
      </w:r>
      <w:proofErr w:type="spellStart"/>
      <w:r w:rsidRPr="00951E7F">
        <w:rPr>
          <w:rFonts w:eastAsia="宋体"/>
          <w:lang w:eastAsia="zh-CN"/>
        </w:rPr>
        <w:t>executeModifyColumn</w:t>
      </w:r>
      <w:proofErr w:type="spellEnd"/>
      <w:r w:rsidRPr="00951E7F">
        <w:rPr>
          <w:rFonts w:eastAsia="宋体"/>
          <w:lang w:eastAsia="zh-CN"/>
        </w:rPr>
        <w:t>()`：校验列存在→调用 `</w:t>
      </w:r>
      <w:proofErr w:type="spellStart"/>
      <w:r w:rsidRPr="00951E7F">
        <w:rPr>
          <w:rFonts w:eastAsia="宋体"/>
          <w:lang w:eastAsia="zh-CN"/>
        </w:rPr>
        <w:t>rewriteRecords</w:t>
      </w:r>
      <w:proofErr w:type="spellEnd"/>
      <w:r w:rsidRPr="00951E7F">
        <w:rPr>
          <w:rFonts w:eastAsia="宋体"/>
          <w:lang w:eastAsia="zh-CN"/>
        </w:rPr>
        <w:t>()` 按新类型宽度重写每条记录的对应列→调用 `</w:t>
      </w:r>
      <w:proofErr w:type="spellStart"/>
      <w:r w:rsidRPr="00951E7F">
        <w:rPr>
          <w:rFonts w:eastAsia="宋体"/>
          <w:lang w:eastAsia="zh-CN"/>
        </w:rPr>
        <w:t>catalogManager</w:t>
      </w:r>
      <w:proofErr w:type="spellEnd"/>
      <w:r w:rsidRPr="00951E7F">
        <w:rPr>
          <w:rFonts w:eastAsia="宋体"/>
          <w:lang w:eastAsia="zh-CN"/>
        </w:rPr>
        <w:t>-&gt;</w:t>
      </w:r>
      <w:proofErr w:type="spellStart"/>
      <w:r w:rsidRPr="00951E7F">
        <w:rPr>
          <w:rFonts w:eastAsia="宋体"/>
          <w:lang w:eastAsia="zh-CN"/>
        </w:rPr>
        <w:t>updateField</w:t>
      </w:r>
      <w:proofErr w:type="spellEnd"/>
      <w:r w:rsidRPr="00951E7F">
        <w:rPr>
          <w:rFonts w:eastAsia="宋体"/>
          <w:lang w:eastAsia="zh-CN"/>
        </w:rPr>
        <w:t>()` 更新 `.</w:t>
      </w:r>
      <w:proofErr w:type="spellStart"/>
      <w:r w:rsidRPr="00951E7F">
        <w:rPr>
          <w:rFonts w:eastAsia="宋体"/>
          <w:lang w:eastAsia="zh-CN"/>
        </w:rPr>
        <w:t>tdf</w:t>
      </w:r>
      <w:proofErr w:type="spellEnd"/>
      <w:r w:rsidRPr="00951E7F">
        <w:rPr>
          <w:rFonts w:eastAsia="宋体"/>
          <w:lang w:eastAsia="zh-CN"/>
        </w:rPr>
        <w:t>`</w:t>
      </w:r>
    </w:p>
    <w:p w14:paraId="35F4ACB5" w14:textId="77777777" w:rsidR="00951E7F" w:rsidRPr="00951E7F" w:rsidRDefault="00951E7F" w:rsidP="00951E7F">
      <w:pPr>
        <w:rPr>
          <w:rFonts w:eastAsia="宋体"/>
          <w:lang w:eastAsia="zh-CN"/>
        </w:rPr>
      </w:pPr>
    </w:p>
    <w:p w14:paraId="06927B11" w14:textId="77777777" w:rsidR="00951E7F" w:rsidRPr="00951E7F" w:rsidRDefault="00951E7F" w:rsidP="00951E7F">
      <w:pPr>
        <w:rPr>
          <w:rFonts w:eastAsia="宋体"/>
          <w:lang w:eastAsia="zh-CN"/>
        </w:rPr>
      </w:pPr>
      <w:r w:rsidRPr="00951E7F">
        <w:rPr>
          <w:rFonts w:eastAsia="宋体"/>
          <w:lang w:eastAsia="zh-CN"/>
        </w:rPr>
        <w:t>`</w:t>
      </w:r>
      <w:proofErr w:type="spellStart"/>
      <w:r w:rsidRPr="00951E7F">
        <w:rPr>
          <w:rFonts w:eastAsia="宋体"/>
          <w:lang w:eastAsia="zh-CN"/>
        </w:rPr>
        <w:t>rewriteRecords</w:t>
      </w:r>
      <w:proofErr w:type="spellEnd"/>
      <w:r w:rsidRPr="00951E7F">
        <w:rPr>
          <w:rFonts w:eastAsia="宋体"/>
          <w:lang w:eastAsia="zh-CN"/>
        </w:rPr>
        <w:t>()` 是核心方法，实现三种操作（ADD/DROP/MODIFY）的记录重写策略。它读取旧 `.</w:t>
      </w:r>
      <w:proofErr w:type="spellStart"/>
      <w:r w:rsidRPr="00951E7F">
        <w:rPr>
          <w:rFonts w:eastAsia="宋体"/>
          <w:lang w:eastAsia="zh-CN"/>
        </w:rPr>
        <w:t>trd</w:t>
      </w:r>
      <w:proofErr w:type="spellEnd"/>
      <w:r w:rsidRPr="00951E7F">
        <w:rPr>
          <w:rFonts w:eastAsia="宋体"/>
          <w:lang w:eastAsia="zh-CN"/>
        </w:rPr>
        <w:t>` 文件，计算新旧记录的布局差异，逐行转换后写回。</w:t>
      </w:r>
    </w:p>
    <w:p w14:paraId="4B6CEF2E" w14:textId="77777777" w:rsidR="00951E7F" w:rsidRPr="00951E7F" w:rsidRDefault="00951E7F" w:rsidP="00951E7F">
      <w:pPr>
        <w:rPr>
          <w:rFonts w:eastAsia="宋体"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216"/>
      </w:tblGrid>
      <w:tr w:rsidR="000C28B0" w:rsidRPr="00EC7B4E" w14:paraId="3647AF6A" w14:textId="77777777">
        <w:tc>
          <w:tcPr>
            <w:tcW w:w="3041" w:type="dxa"/>
          </w:tcPr>
          <w:p w14:paraId="4E6B295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执行器</w:t>
            </w:r>
            <w:proofErr w:type="spellEnd"/>
          </w:p>
        </w:tc>
        <w:tc>
          <w:tcPr>
            <w:tcW w:w="3041" w:type="dxa"/>
          </w:tcPr>
          <w:p w14:paraId="001CB024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对应SQL</w:t>
            </w:r>
            <w:proofErr w:type="spellEnd"/>
          </w:p>
        </w:tc>
        <w:tc>
          <w:tcPr>
            <w:tcW w:w="3041" w:type="dxa"/>
          </w:tcPr>
          <w:p w14:paraId="679E12E4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核心功能</w:t>
            </w:r>
            <w:proofErr w:type="spellEnd"/>
          </w:p>
        </w:tc>
      </w:tr>
      <w:tr w:rsidR="000C28B0" w:rsidRPr="00EC7B4E" w14:paraId="37D8203A" w14:textId="77777777">
        <w:tc>
          <w:tcPr>
            <w:tcW w:w="3041" w:type="dxa"/>
          </w:tcPr>
          <w:p w14:paraId="77213DA9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CreateExecutor</w:t>
            </w:r>
            <w:proofErr w:type="spellEnd"/>
          </w:p>
        </w:tc>
        <w:tc>
          <w:tcPr>
            <w:tcW w:w="3041" w:type="dxa"/>
          </w:tcPr>
          <w:p w14:paraId="51477986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CREATE TABLE</w:t>
            </w:r>
          </w:p>
        </w:tc>
        <w:tc>
          <w:tcPr>
            <w:tcW w:w="3041" w:type="dxa"/>
          </w:tcPr>
          <w:p w14:paraId="3E0DF0B5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创建.tb</w:t>
            </w:r>
            <w:proofErr w:type="spellEnd"/>
            <w:r w:rsidRPr="00EC7B4E">
              <w:rPr>
                <w:rFonts w:eastAsia="宋体"/>
              </w:rPr>
              <w:t>/.</w:t>
            </w:r>
            <w:proofErr w:type="spellStart"/>
            <w:r w:rsidRPr="00EC7B4E">
              <w:rPr>
                <w:rFonts w:eastAsia="宋体"/>
              </w:rPr>
              <w:t>tdf</w:t>
            </w:r>
            <w:proofErr w:type="spellEnd"/>
            <w:r w:rsidRPr="00EC7B4E">
              <w:rPr>
                <w:rFonts w:eastAsia="宋体"/>
              </w:rPr>
              <w:t>/.</w:t>
            </w:r>
            <w:proofErr w:type="spellStart"/>
            <w:r w:rsidRPr="00EC7B4E">
              <w:rPr>
                <w:rFonts w:eastAsia="宋体"/>
              </w:rPr>
              <w:t>tic文件，注册完整性约束</w:t>
            </w:r>
            <w:proofErr w:type="spellEnd"/>
          </w:p>
        </w:tc>
      </w:tr>
      <w:tr w:rsidR="000C28B0" w:rsidRPr="00EC7B4E" w14:paraId="330142BE" w14:textId="77777777">
        <w:tc>
          <w:tcPr>
            <w:tcW w:w="3041" w:type="dxa"/>
          </w:tcPr>
          <w:p w14:paraId="79592E0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DropTableExecutor</w:t>
            </w:r>
            <w:proofErr w:type="spellEnd"/>
          </w:p>
        </w:tc>
        <w:tc>
          <w:tcPr>
            <w:tcW w:w="3041" w:type="dxa"/>
          </w:tcPr>
          <w:p w14:paraId="6D48B8E2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DROP TABLE</w:t>
            </w:r>
          </w:p>
        </w:tc>
        <w:tc>
          <w:tcPr>
            <w:tcW w:w="3041" w:type="dxa"/>
          </w:tcPr>
          <w:p w14:paraId="19E9A23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删除表所有关联文件</w:t>
            </w:r>
            <w:proofErr w:type="spellEnd"/>
            <w:r w:rsidRPr="00EC7B4E">
              <w:rPr>
                <w:rFonts w:eastAsia="宋体"/>
              </w:rPr>
              <w:t>(.tb/.</w:t>
            </w:r>
            <w:proofErr w:type="spellStart"/>
            <w:r w:rsidRPr="00EC7B4E">
              <w:rPr>
                <w:rFonts w:eastAsia="宋体"/>
              </w:rPr>
              <w:t>tdf</w:t>
            </w:r>
            <w:proofErr w:type="spellEnd"/>
            <w:r w:rsidRPr="00EC7B4E">
              <w:rPr>
                <w:rFonts w:eastAsia="宋体"/>
              </w:rPr>
              <w:t>/.</w:t>
            </w:r>
            <w:proofErr w:type="spellStart"/>
            <w:r w:rsidRPr="00EC7B4E">
              <w:rPr>
                <w:rFonts w:eastAsia="宋体"/>
              </w:rPr>
              <w:t>trd</w:t>
            </w:r>
            <w:proofErr w:type="spellEnd"/>
            <w:r w:rsidRPr="00EC7B4E">
              <w:rPr>
                <w:rFonts w:eastAsia="宋体"/>
              </w:rPr>
              <w:t>/.tic/.</w:t>
            </w:r>
            <w:proofErr w:type="spellStart"/>
            <w:r w:rsidRPr="00EC7B4E">
              <w:rPr>
                <w:rFonts w:eastAsia="宋体"/>
              </w:rPr>
              <w:t>tid</w:t>
            </w:r>
            <w:proofErr w:type="spellEnd"/>
            <w:r w:rsidRPr="00EC7B4E">
              <w:rPr>
                <w:rFonts w:eastAsia="宋体"/>
              </w:rPr>
              <w:t>)</w:t>
            </w:r>
          </w:p>
        </w:tc>
      </w:tr>
      <w:tr w:rsidR="000C28B0" w:rsidRPr="00EC7B4E" w14:paraId="6F31CFA8" w14:textId="77777777">
        <w:tc>
          <w:tcPr>
            <w:tcW w:w="3041" w:type="dxa"/>
          </w:tcPr>
          <w:p w14:paraId="526A4B4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AlterTableExecutor</w:t>
            </w:r>
            <w:proofErr w:type="spellEnd"/>
          </w:p>
        </w:tc>
        <w:tc>
          <w:tcPr>
            <w:tcW w:w="3041" w:type="dxa"/>
          </w:tcPr>
          <w:p w14:paraId="52D72EAC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ALTER TABLE ADD/MODIFY/DROP</w:t>
            </w:r>
          </w:p>
        </w:tc>
        <w:tc>
          <w:tcPr>
            <w:tcW w:w="3041" w:type="dxa"/>
          </w:tcPr>
          <w:p w14:paraId="24265FB1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修改.</w:t>
            </w:r>
            <w:proofErr w:type="spellStart"/>
            <w:r w:rsidRPr="00EC7B4E">
              <w:rPr>
                <w:rFonts w:eastAsia="宋体"/>
                <w:lang w:eastAsia="zh-CN"/>
              </w:rPr>
              <w:t>tdf</w:t>
            </w:r>
            <w:proofErr w:type="spellEnd"/>
            <w:r w:rsidRPr="00EC7B4E">
              <w:rPr>
                <w:rFonts w:eastAsia="宋体"/>
                <w:lang w:eastAsia="zh-CN"/>
              </w:rPr>
              <w:t>定义 + 重写.</w:t>
            </w:r>
            <w:proofErr w:type="spellStart"/>
            <w:r w:rsidRPr="00EC7B4E">
              <w:rPr>
                <w:rFonts w:eastAsia="宋体"/>
                <w:lang w:eastAsia="zh-CN"/>
              </w:rPr>
              <w:t>trd</w:t>
            </w:r>
            <w:proofErr w:type="spellEnd"/>
            <w:r w:rsidRPr="00EC7B4E">
              <w:rPr>
                <w:rFonts w:eastAsia="宋体"/>
                <w:lang w:eastAsia="zh-CN"/>
              </w:rPr>
              <w:t>记录</w:t>
            </w:r>
          </w:p>
        </w:tc>
      </w:tr>
      <w:tr w:rsidR="000C28B0" w:rsidRPr="00EC7B4E" w14:paraId="722452EE" w14:textId="77777777">
        <w:tc>
          <w:tcPr>
            <w:tcW w:w="3041" w:type="dxa"/>
          </w:tcPr>
          <w:p w14:paraId="64F84F5F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CreateDatabaseExecutor</w:t>
            </w:r>
            <w:proofErr w:type="spellEnd"/>
          </w:p>
        </w:tc>
        <w:tc>
          <w:tcPr>
            <w:tcW w:w="3041" w:type="dxa"/>
          </w:tcPr>
          <w:p w14:paraId="2509ECB8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CREATE DATABASE</w:t>
            </w:r>
          </w:p>
        </w:tc>
        <w:tc>
          <w:tcPr>
            <w:tcW w:w="3041" w:type="dxa"/>
          </w:tcPr>
          <w:p w14:paraId="08CB1654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创建data</w:t>
            </w:r>
            <w:proofErr w:type="spellEnd"/>
            <w:r w:rsidRPr="00EC7B4E">
              <w:rPr>
                <w:rFonts w:eastAsia="宋体"/>
              </w:rPr>
              <w:t>/&lt;</w:t>
            </w:r>
            <w:proofErr w:type="spellStart"/>
            <w:r w:rsidRPr="00EC7B4E">
              <w:rPr>
                <w:rFonts w:eastAsia="宋体"/>
              </w:rPr>
              <w:t>dbname</w:t>
            </w:r>
            <w:proofErr w:type="spellEnd"/>
            <w:r w:rsidRPr="00EC7B4E">
              <w:rPr>
                <w:rFonts w:eastAsia="宋体"/>
              </w:rPr>
              <w:t>&gt;/</w:t>
            </w:r>
            <w:proofErr w:type="spellStart"/>
            <w:r w:rsidRPr="00EC7B4E">
              <w:rPr>
                <w:rFonts w:eastAsia="宋体"/>
              </w:rPr>
              <w:t>目录</w:t>
            </w:r>
            <w:proofErr w:type="spellEnd"/>
            <w:r w:rsidRPr="00EC7B4E">
              <w:rPr>
                <w:rFonts w:eastAsia="宋体"/>
              </w:rPr>
              <w:t xml:space="preserve"> + </w:t>
            </w:r>
            <w:proofErr w:type="spellStart"/>
            <w:r w:rsidRPr="00EC7B4E">
              <w:rPr>
                <w:rFonts w:eastAsia="宋体"/>
              </w:rPr>
              <w:t>空.log文件</w:t>
            </w:r>
            <w:proofErr w:type="spellEnd"/>
          </w:p>
        </w:tc>
      </w:tr>
      <w:tr w:rsidR="000C28B0" w:rsidRPr="00EC7B4E" w14:paraId="7F67FACE" w14:textId="77777777">
        <w:tc>
          <w:tcPr>
            <w:tcW w:w="3041" w:type="dxa"/>
          </w:tcPr>
          <w:p w14:paraId="768E5A1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DropDatabaseExecutor</w:t>
            </w:r>
            <w:proofErr w:type="spellEnd"/>
          </w:p>
        </w:tc>
        <w:tc>
          <w:tcPr>
            <w:tcW w:w="3041" w:type="dxa"/>
          </w:tcPr>
          <w:p w14:paraId="4E21FD57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DROP DATABASE</w:t>
            </w:r>
          </w:p>
        </w:tc>
        <w:tc>
          <w:tcPr>
            <w:tcW w:w="3041" w:type="dxa"/>
          </w:tcPr>
          <w:p w14:paraId="0900D13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删除整个data</w:t>
            </w:r>
            <w:proofErr w:type="spellEnd"/>
            <w:r w:rsidRPr="00EC7B4E">
              <w:rPr>
                <w:rFonts w:eastAsia="宋体"/>
              </w:rPr>
              <w:t>/&lt;</w:t>
            </w:r>
            <w:proofErr w:type="spellStart"/>
            <w:r w:rsidRPr="00EC7B4E">
              <w:rPr>
                <w:rFonts w:eastAsia="宋体"/>
              </w:rPr>
              <w:t>dbname</w:t>
            </w:r>
            <w:proofErr w:type="spellEnd"/>
            <w:r w:rsidRPr="00EC7B4E">
              <w:rPr>
                <w:rFonts w:eastAsia="宋体"/>
              </w:rPr>
              <w:t>&gt;/</w:t>
            </w:r>
            <w:proofErr w:type="spellStart"/>
            <w:r w:rsidRPr="00EC7B4E">
              <w:rPr>
                <w:rFonts w:eastAsia="宋体"/>
              </w:rPr>
              <w:t>目录</w:t>
            </w:r>
            <w:proofErr w:type="spellEnd"/>
          </w:p>
        </w:tc>
      </w:tr>
      <w:tr w:rsidR="000C28B0" w:rsidRPr="00EC7B4E" w14:paraId="38901673" w14:textId="77777777">
        <w:tc>
          <w:tcPr>
            <w:tcW w:w="3041" w:type="dxa"/>
          </w:tcPr>
          <w:p w14:paraId="530DB562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BackupRestoreExecutor</w:t>
            </w:r>
            <w:proofErr w:type="spellEnd"/>
          </w:p>
        </w:tc>
        <w:tc>
          <w:tcPr>
            <w:tcW w:w="3041" w:type="dxa"/>
          </w:tcPr>
          <w:p w14:paraId="4FF456E1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BACKUP/RESTORE DATABASE</w:t>
            </w:r>
          </w:p>
        </w:tc>
        <w:tc>
          <w:tcPr>
            <w:tcW w:w="3041" w:type="dxa"/>
          </w:tcPr>
          <w:p w14:paraId="6BB5CD41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递归拷贝/还原数据库目录</w:t>
            </w:r>
          </w:p>
        </w:tc>
      </w:tr>
      <w:tr w:rsidR="000C28B0" w:rsidRPr="00EC7B4E" w14:paraId="02A00721" w14:textId="77777777">
        <w:tc>
          <w:tcPr>
            <w:tcW w:w="3041" w:type="dxa"/>
          </w:tcPr>
          <w:p w14:paraId="0AB9F98B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CreateIndexExecutor</w:t>
            </w:r>
            <w:proofErr w:type="spellEnd"/>
          </w:p>
        </w:tc>
        <w:tc>
          <w:tcPr>
            <w:tcW w:w="3041" w:type="dxa"/>
          </w:tcPr>
          <w:p w14:paraId="1BA71314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CREATE INDEX</w:t>
            </w:r>
          </w:p>
        </w:tc>
        <w:tc>
          <w:tcPr>
            <w:tcW w:w="3041" w:type="dxa"/>
          </w:tcPr>
          <w:p w14:paraId="7393A7FA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全表扫描构建B+树 -&gt; 序列化到.ix</w:t>
            </w:r>
          </w:p>
        </w:tc>
      </w:tr>
    </w:tbl>
    <w:p w14:paraId="503E2047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14" w:name="_Toc229927025"/>
      <w:r w:rsidRPr="00EC7B4E">
        <w:rPr>
          <w:rFonts w:ascii="宋体" w:eastAsia="宋体" w:hAnsi="宋体"/>
        </w:rPr>
        <w:t xml:space="preserve">3.2.3  </w:t>
      </w:r>
      <w:proofErr w:type="spellStart"/>
      <w:r w:rsidRPr="00EC7B4E">
        <w:rPr>
          <w:rFonts w:ascii="宋体" w:eastAsia="宋体" w:hAnsi="宋体"/>
        </w:rPr>
        <w:t>DML执行器表</w:t>
      </w:r>
      <w:bookmarkEnd w:id="14"/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C28B0" w:rsidRPr="00EC7B4E" w14:paraId="41B50595" w14:textId="77777777">
        <w:tc>
          <w:tcPr>
            <w:tcW w:w="3041" w:type="dxa"/>
          </w:tcPr>
          <w:p w14:paraId="7A6932D6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执行器</w:t>
            </w:r>
            <w:proofErr w:type="spellEnd"/>
          </w:p>
        </w:tc>
        <w:tc>
          <w:tcPr>
            <w:tcW w:w="3041" w:type="dxa"/>
          </w:tcPr>
          <w:p w14:paraId="30D033E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对应SQL</w:t>
            </w:r>
            <w:proofErr w:type="spellEnd"/>
          </w:p>
        </w:tc>
        <w:tc>
          <w:tcPr>
            <w:tcW w:w="3041" w:type="dxa"/>
          </w:tcPr>
          <w:p w14:paraId="3E64F26D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核心功能</w:t>
            </w:r>
            <w:proofErr w:type="spellEnd"/>
          </w:p>
        </w:tc>
      </w:tr>
      <w:tr w:rsidR="000C28B0" w:rsidRPr="00EC7B4E" w14:paraId="2BEB325A" w14:textId="77777777">
        <w:tc>
          <w:tcPr>
            <w:tcW w:w="3041" w:type="dxa"/>
          </w:tcPr>
          <w:p w14:paraId="58A3F1A1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InsertExecutor</w:t>
            </w:r>
            <w:proofErr w:type="spellEnd"/>
          </w:p>
        </w:tc>
        <w:tc>
          <w:tcPr>
            <w:tcW w:w="3041" w:type="dxa"/>
          </w:tcPr>
          <w:p w14:paraId="247998CA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 VALUES / INSERT SELECT</w:t>
            </w:r>
          </w:p>
        </w:tc>
        <w:tc>
          <w:tcPr>
            <w:tcW w:w="3041" w:type="dxa"/>
          </w:tcPr>
          <w:p w14:paraId="67E7350D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DEFAULT填充-&gt;完整性校验-&gt;二进制编码-&gt;追加.</w:t>
            </w:r>
            <w:proofErr w:type="spellStart"/>
            <w:r w:rsidRPr="00EC7B4E">
              <w:rPr>
                <w:rFonts w:eastAsia="宋体"/>
                <w:lang w:eastAsia="zh-CN"/>
              </w:rPr>
              <w:t>trd</w:t>
            </w:r>
            <w:proofErr w:type="spellEnd"/>
          </w:p>
        </w:tc>
      </w:tr>
      <w:tr w:rsidR="000C28B0" w:rsidRPr="00EC7B4E" w14:paraId="3E2C6370" w14:textId="77777777">
        <w:tc>
          <w:tcPr>
            <w:tcW w:w="3041" w:type="dxa"/>
          </w:tcPr>
          <w:p w14:paraId="78F77F7B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SelectExecutor</w:t>
            </w:r>
            <w:proofErr w:type="spellEnd"/>
          </w:p>
        </w:tc>
        <w:tc>
          <w:tcPr>
            <w:tcW w:w="3041" w:type="dxa"/>
          </w:tcPr>
          <w:p w14:paraId="49E29B40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SELECT</w:t>
            </w:r>
          </w:p>
        </w:tc>
        <w:tc>
          <w:tcPr>
            <w:tcW w:w="3041" w:type="dxa"/>
          </w:tcPr>
          <w:p w14:paraId="156AD2F9" w14:textId="77777777" w:rsidR="000C28B0" w:rsidRPr="00EC7B4E" w:rsidRDefault="00000000">
            <w:pPr>
              <w:rPr>
                <w:rFonts w:eastAsia="宋体" w:hint="eastAsia"/>
                <w:lang w:eastAsia="zh-CN"/>
              </w:rPr>
            </w:pPr>
            <w:r w:rsidRPr="00EC7B4E">
              <w:rPr>
                <w:rFonts w:eastAsia="宋体"/>
                <w:lang w:eastAsia="zh-CN"/>
              </w:rPr>
              <w:t>构建算子树-&gt;执行流水线-&gt;输出结果集</w:t>
            </w:r>
          </w:p>
        </w:tc>
      </w:tr>
      <w:tr w:rsidR="000C28B0" w:rsidRPr="00EC7B4E" w14:paraId="418C8AB9" w14:textId="77777777">
        <w:tc>
          <w:tcPr>
            <w:tcW w:w="3041" w:type="dxa"/>
          </w:tcPr>
          <w:p w14:paraId="47EF9661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UpdateExecutor</w:t>
            </w:r>
            <w:proofErr w:type="spellEnd"/>
          </w:p>
        </w:tc>
        <w:tc>
          <w:tcPr>
            <w:tcW w:w="3041" w:type="dxa"/>
          </w:tcPr>
          <w:p w14:paraId="4D68E725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UPDATE SET WHERE</w:t>
            </w:r>
          </w:p>
        </w:tc>
        <w:tc>
          <w:tcPr>
            <w:tcW w:w="3041" w:type="dxa"/>
          </w:tcPr>
          <w:p w14:paraId="4C786376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读.trd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t>逐行匹配WHERE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lastRenderedPageBreak/>
              <w:t>计算SET表达式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t>重写.trd并重建索引</w:t>
            </w:r>
            <w:proofErr w:type="spellEnd"/>
          </w:p>
        </w:tc>
      </w:tr>
      <w:tr w:rsidR="000C28B0" w:rsidRPr="00EC7B4E" w14:paraId="42E60FB6" w14:textId="77777777">
        <w:tc>
          <w:tcPr>
            <w:tcW w:w="3041" w:type="dxa"/>
          </w:tcPr>
          <w:p w14:paraId="47B2A16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lastRenderedPageBreak/>
              <w:t>DeleteExecutor</w:t>
            </w:r>
            <w:proofErr w:type="spellEnd"/>
          </w:p>
        </w:tc>
        <w:tc>
          <w:tcPr>
            <w:tcW w:w="3041" w:type="dxa"/>
          </w:tcPr>
          <w:p w14:paraId="2AE740EB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DELETE FROM WHERE</w:t>
            </w:r>
          </w:p>
        </w:tc>
        <w:tc>
          <w:tcPr>
            <w:tcW w:w="3041" w:type="dxa"/>
          </w:tcPr>
          <w:p w14:paraId="04B22FF2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SeqScan+Filter定位主键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t>物理重写.trd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t>重建索引</w:t>
            </w:r>
            <w:proofErr w:type="spellEnd"/>
          </w:p>
        </w:tc>
      </w:tr>
    </w:tbl>
    <w:p w14:paraId="0EF586D2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15" w:name="_Toc229927026"/>
      <w:r w:rsidRPr="00EC7B4E">
        <w:rPr>
          <w:rFonts w:ascii="宋体" w:eastAsia="宋体" w:hAnsi="宋体"/>
        </w:rPr>
        <w:t xml:space="preserve">3.2.4  </w:t>
      </w:r>
      <w:proofErr w:type="spellStart"/>
      <w:r w:rsidRPr="00EC7B4E">
        <w:rPr>
          <w:rFonts w:ascii="宋体" w:eastAsia="宋体" w:hAnsi="宋体"/>
        </w:rPr>
        <w:t>INSERT时序图</w:t>
      </w:r>
      <w:bookmarkEnd w:id="15"/>
      <w:proofErr w:type="spellEnd"/>
    </w:p>
    <w:p w14:paraId="7C41E7A0" w14:textId="500BE025" w:rsidR="000C28B0" w:rsidRPr="00EC7B4E" w:rsidRDefault="00DF4F1A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60C25710" wp14:editId="365D19F5">
            <wp:extent cx="6543861" cy="52260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84" cy="524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CDF4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16" w:name="_Toc229927027"/>
      <w:r w:rsidRPr="00EC7B4E">
        <w:rPr>
          <w:rFonts w:ascii="宋体" w:eastAsia="宋体" w:hAnsi="宋体"/>
        </w:rPr>
        <w:lastRenderedPageBreak/>
        <w:t xml:space="preserve">3.2.5  </w:t>
      </w:r>
      <w:proofErr w:type="spellStart"/>
      <w:r w:rsidRPr="00EC7B4E">
        <w:rPr>
          <w:rFonts w:ascii="宋体" w:eastAsia="宋体" w:hAnsi="宋体"/>
        </w:rPr>
        <w:t>SELECT时序图</w:t>
      </w:r>
      <w:bookmarkEnd w:id="16"/>
      <w:proofErr w:type="spellEnd"/>
    </w:p>
    <w:p w14:paraId="444C71D0" w14:textId="19B860E7" w:rsidR="000C28B0" w:rsidRPr="00EC7B4E" w:rsidRDefault="00DF4F1A">
      <w:pPr>
        <w:pStyle w:val="31"/>
        <w:rPr>
          <w:rFonts w:ascii="宋体" w:eastAsia="宋体" w:hAnsi="宋体" w:hint="eastAsia"/>
        </w:rPr>
      </w:pPr>
      <w:bookmarkStart w:id="17" w:name="_Toc229927028"/>
      <w:r>
        <w:rPr>
          <w:noProof/>
        </w:rPr>
        <w:drawing>
          <wp:inline distT="0" distB="0" distL="0" distR="0" wp14:anchorId="01F48832" wp14:editId="0556CC1F">
            <wp:extent cx="6559550" cy="457557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184" cy="45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C7B4E">
        <w:rPr>
          <w:rFonts w:ascii="宋体" w:eastAsia="宋体" w:hAnsi="宋体"/>
        </w:rPr>
        <w:t xml:space="preserve">3.2.6  </w:t>
      </w:r>
      <w:proofErr w:type="spellStart"/>
      <w:r w:rsidR="00000000" w:rsidRPr="00EC7B4E">
        <w:rPr>
          <w:rFonts w:ascii="宋体" w:eastAsia="宋体" w:hAnsi="宋体"/>
        </w:rPr>
        <w:t>UPDATE时序图</w:t>
      </w:r>
      <w:bookmarkEnd w:id="17"/>
      <w:proofErr w:type="spellEnd"/>
    </w:p>
    <w:p w14:paraId="5EA934D1" w14:textId="026BA2C9" w:rsidR="000C28B0" w:rsidRPr="00EC7B4E" w:rsidRDefault="00DF4F1A">
      <w:pPr>
        <w:pStyle w:val="21"/>
        <w:rPr>
          <w:rFonts w:ascii="宋体" w:eastAsia="宋体" w:hAnsi="宋体" w:hint="eastAsia"/>
        </w:rPr>
      </w:pPr>
      <w:bookmarkStart w:id="18" w:name="_Toc229927029"/>
      <w:r>
        <w:rPr>
          <w:noProof/>
        </w:rPr>
        <w:lastRenderedPageBreak/>
        <w:drawing>
          <wp:inline distT="0" distB="0" distL="0" distR="0" wp14:anchorId="10F6B14E" wp14:editId="3AE2F28D">
            <wp:extent cx="5792470" cy="49720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EC7B4E">
        <w:rPr>
          <w:rFonts w:ascii="宋体" w:eastAsia="宋体" w:hAnsi="宋体"/>
        </w:rPr>
        <w:t xml:space="preserve">3.3  </w:t>
      </w:r>
      <w:proofErr w:type="spellStart"/>
      <w:r w:rsidR="00000000" w:rsidRPr="00EC7B4E">
        <w:rPr>
          <w:rFonts w:ascii="宋体" w:eastAsia="宋体" w:hAnsi="宋体"/>
        </w:rPr>
        <w:t>算子模块</w:t>
      </w:r>
      <w:proofErr w:type="spellEnd"/>
      <w:r w:rsidR="00000000" w:rsidRPr="00EC7B4E">
        <w:rPr>
          <w:rFonts w:ascii="宋体" w:eastAsia="宋体" w:hAnsi="宋体"/>
        </w:rPr>
        <w:t>(Operators)</w:t>
      </w:r>
      <w:bookmarkEnd w:id="18"/>
    </w:p>
    <w:p w14:paraId="4ACE2740" w14:textId="77777777" w:rsidR="00DF4F1A" w:rsidRPr="00DF4F1A" w:rsidRDefault="00DF4F1A" w:rsidP="00DF4F1A">
      <w:pPr>
        <w:rPr>
          <w:rFonts w:eastAsia="宋体"/>
        </w:rPr>
      </w:pPr>
      <w:proofErr w:type="spellStart"/>
      <w:r w:rsidRPr="00DF4F1A">
        <w:rPr>
          <w:rFonts w:eastAsia="宋体"/>
        </w:rPr>
        <w:t>算子是SELECT执行流水线的基本执行单元。系统采用迭代器模式（Iterator</w:t>
      </w:r>
      <w:proofErr w:type="spellEnd"/>
      <w:r w:rsidRPr="00DF4F1A">
        <w:rPr>
          <w:rFonts w:eastAsia="宋体"/>
        </w:rPr>
        <w:t xml:space="preserve"> Pattern），</w:t>
      </w:r>
      <w:proofErr w:type="spellStart"/>
      <w:r w:rsidRPr="00DF4F1A">
        <w:rPr>
          <w:rFonts w:eastAsia="宋体"/>
        </w:rPr>
        <w:t>所有算子实现统一的</w:t>
      </w:r>
      <w:proofErr w:type="spellEnd"/>
      <w:r w:rsidRPr="00DF4F1A">
        <w:rPr>
          <w:rFonts w:eastAsia="宋体"/>
        </w:rPr>
        <w:t xml:space="preserve"> `</w:t>
      </w:r>
      <w:proofErr w:type="spellStart"/>
      <w:r w:rsidRPr="00DF4F1A">
        <w:rPr>
          <w:rFonts w:eastAsia="宋体"/>
        </w:rPr>
        <w:t>IOperator</w:t>
      </w:r>
      <w:proofErr w:type="spellEnd"/>
      <w:r w:rsidRPr="00DF4F1A">
        <w:rPr>
          <w:rFonts w:eastAsia="宋体"/>
        </w:rPr>
        <w:t xml:space="preserve">` </w:t>
      </w:r>
      <w:proofErr w:type="spellStart"/>
      <w:r w:rsidRPr="00DF4F1A">
        <w:rPr>
          <w:rFonts w:eastAsia="宋体"/>
        </w:rPr>
        <w:t>接口，通过</w:t>
      </w:r>
      <w:proofErr w:type="spellEnd"/>
      <w:r w:rsidRPr="00DF4F1A">
        <w:rPr>
          <w:rFonts w:eastAsia="宋体"/>
        </w:rPr>
        <w:t xml:space="preserve"> `</w:t>
      </w:r>
      <w:proofErr w:type="spellStart"/>
      <w:r w:rsidRPr="00DF4F1A">
        <w:rPr>
          <w:rFonts w:eastAsia="宋体"/>
        </w:rPr>
        <w:t>init</w:t>
      </w:r>
      <w:proofErr w:type="spellEnd"/>
      <w:r w:rsidRPr="00DF4F1A">
        <w:rPr>
          <w:rFonts w:eastAsia="宋体"/>
        </w:rPr>
        <w:t xml:space="preserve">()` + `next()` </w:t>
      </w:r>
      <w:proofErr w:type="spellStart"/>
      <w:r w:rsidRPr="00DF4F1A">
        <w:rPr>
          <w:rFonts w:eastAsia="宋体"/>
        </w:rPr>
        <w:t>进行流式数据处理</w:t>
      </w:r>
      <w:proofErr w:type="spellEnd"/>
      <w:r w:rsidRPr="00DF4F1A">
        <w:rPr>
          <w:rFonts w:eastAsia="宋体"/>
        </w:rPr>
        <w:t>。</w:t>
      </w:r>
    </w:p>
    <w:p w14:paraId="61C4927F" w14:textId="77777777" w:rsidR="00DF4F1A" w:rsidRPr="00DF4F1A" w:rsidRDefault="00DF4F1A" w:rsidP="00DF4F1A">
      <w:pPr>
        <w:rPr>
          <w:rFonts w:eastAsia="宋体"/>
        </w:rPr>
      </w:pPr>
    </w:p>
    <w:p w14:paraId="4D350095" w14:textId="676964EF" w:rsidR="00DF4F1A" w:rsidRPr="00DF4F1A" w:rsidRDefault="00DF4F1A" w:rsidP="00DF4F1A">
      <w:pPr>
        <w:rPr>
          <w:rFonts w:eastAsia="宋体"/>
        </w:rPr>
      </w:pPr>
      <w:proofErr w:type="spellStart"/>
      <w:r w:rsidRPr="00DF4F1A">
        <w:rPr>
          <w:rFonts w:eastAsia="宋体"/>
          <w:b/>
          <w:bCs/>
        </w:rPr>
        <w:t>核心特点</w:t>
      </w:r>
      <w:proofErr w:type="spellEnd"/>
      <w:r w:rsidRPr="00DF4F1A">
        <w:rPr>
          <w:rFonts w:eastAsia="宋体"/>
          <w:b/>
          <w:bCs/>
        </w:rPr>
        <w:t>：</w:t>
      </w:r>
    </w:p>
    <w:p w14:paraId="056423EE" w14:textId="7A62848E" w:rsidR="00DF4F1A" w:rsidRPr="00DF4F1A" w:rsidRDefault="00DF4F1A" w:rsidP="00DF4F1A">
      <w:pPr>
        <w:rPr>
          <w:rFonts w:eastAsia="宋体"/>
        </w:rPr>
      </w:pPr>
      <w:proofErr w:type="spellStart"/>
      <w:r w:rsidRPr="00DF4F1A">
        <w:rPr>
          <w:rFonts w:eastAsia="宋体"/>
          <w:b/>
          <w:bCs/>
        </w:rPr>
        <w:t>流式处理</w:t>
      </w:r>
      <w:r w:rsidRPr="00DF4F1A">
        <w:rPr>
          <w:rFonts w:eastAsia="宋体"/>
        </w:rPr>
        <w:t>：除</w:t>
      </w:r>
      <w:proofErr w:type="spellEnd"/>
      <w:r w:rsidRPr="00DF4F1A">
        <w:rPr>
          <w:rFonts w:eastAsia="宋体"/>
        </w:rPr>
        <w:t xml:space="preserve"> </w:t>
      </w:r>
      <w:proofErr w:type="spellStart"/>
      <w:r w:rsidRPr="00DF4F1A">
        <w:rPr>
          <w:rFonts w:eastAsia="宋体"/>
        </w:rPr>
        <w:t>SortOperator</w:t>
      </w:r>
      <w:proofErr w:type="spellEnd"/>
      <w:r w:rsidRPr="00DF4F1A">
        <w:rPr>
          <w:rFonts w:eastAsia="宋体"/>
        </w:rPr>
        <w:t xml:space="preserve"> 和 </w:t>
      </w:r>
      <w:proofErr w:type="spellStart"/>
      <w:r w:rsidRPr="00DF4F1A">
        <w:rPr>
          <w:rFonts w:eastAsia="宋体"/>
        </w:rPr>
        <w:t>AggregateOperator</w:t>
      </w:r>
      <w:proofErr w:type="spellEnd"/>
      <w:r w:rsidRPr="00DF4F1A">
        <w:rPr>
          <w:rFonts w:eastAsia="宋体"/>
        </w:rPr>
        <w:t xml:space="preserve"> </w:t>
      </w:r>
      <w:proofErr w:type="spellStart"/>
      <w:r w:rsidRPr="00DF4F1A">
        <w:rPr>
          <w:rFonts w:eastAsia="宋体"/>
        </w:rPr>
        <w:t>等天然需要全量数据的算子外，大部分算子采用逐行拉取模式，内存占用可控</w:t>
      </w:r>
      <w:proofErr w:type="spellEnd"/>
    </w:p>
    <w:p w14:paraId="6DC32618" w14:textId="331F01DF" w:rsidR="00DF4F1A" w:rsidRPr="00DF4F1A" w:rsidRDefault="00DF4F1A" w:rsidP="00DF4F1A">
      <w:pPr>
        <w:rPr>
          <w:rFonts w:eastAsia="宋体"/>
          <w:lang w:eastAsia="zh-CN"/>
        </w:rPr>
      </w:pPr>
      <w:r w:rsidRPr="00DF4F1A">
        <w:rPr>
          <w:rFonts w:eastAsia="宋体"/>
          <w:b/>
          <w:bCs/>
          <w:lang w:eastAsia="zh-CN"/>
        </w:rPr>
        <w:t>可插拔组合</w:t>
      </w:r>
      <w:r w:rsidRPr="00DF4F1A">
        <w:rPr>
          <w:rFonts w:eastAsia="宋体"/>
          <w:lang w:eastAsia="zh-CN"/>
        </w:rPr>
        <w:t xml:space="preserve">：各算子相互独立，可灵活组合。新增算子只需实现 </w:t>
      </w:r>
      <w:proofErr w:type="spellStart"/>
      <w:r w:rsidRPr="00DF4F1A">
        <w:rPr>
          <w:rFonts w:eastAsia="宋体"/>
          <w:lang w:eastAsia="zh-CN"/>
        </w:rPr>
        <w:t>IOperator</w:t>
      </w:r>
      <w:proofErr w:type="spellEnd"/>
      <w:r w:rsidRPr="00DF4F1A">
        <w:rPr>
          <w:rFonts w:eastAsia="宋体"/>
          <w:lang w:eastAsia="zh-CN"/>
        </w:rPr>
        <w:t xml:space="preserve"> 接口</w:t>
      </w:r>
    </w:p>
    <w:p w14:paraId="72994F3E" w14:textId="1D0DF584" w:rsidR="00DF4F1A" w:rsidRPr="00DF4F1A" w:rsidRDefault="00DF4F1A" w:rsidP="00DF4F1A">
      <w:pPr>
        <w:rPr>
          <w:rFonts w:eastAsia="宋体"/>
          <w:lang w:eastAsia="zh-CN"/>
        </w:rPr>
      </w:pPr>
      <w:r w:rsidRPr="00DF4F1A">
        <w:rPr>
          <w:rFonts w:eastAsia="宋体"/>
          <w:b/>
          <w:bCs/>
          <w:lang w:eastAsia="zh-CN"/>
        </w:rPr>
        <w:lastRenderedPageBreak/>
        <w:t>火山模型</w:t>
      </w:r>
      <w:r w:rsidRPr="00DF4F1A">
        <w:rPr>
          <w:rFonts w:eastAsia="宋体"/>
          <w:lang w:eastAsia="zh-CN"/>
        </w:rPr>
        <w:t>：数据从底层被"拉"向顶层——上层算子的 `next()` 调用下层算子的 `next()`，形成自底向上的数据流</w:t>
      </w:r>
    </w:p>
    <w:p w14:paraId="7E81E658" w14:textId="77777777" w:rsidR="00DF4F1A" w:rsidRPr="00DF4F1A" w:rsidRDefault="00DF4F1A" w:rsidP="00DF4F1A">
      <w:pPr>
        <w:rPr>
          <w:rFonts w:eastAsia="宋体"/>
          <w:lang w:eastAsia="zh-CN"/>
        </w:rPr>
      </w:pPr>
    </w:p>
    <w:p w14:paraId="2C2EE7F9" w14:textId="1880B991" w:rsidR="00DF4F1A" w:rsidRPr="00DF4F1A" w:rsidRDefault="00DF4F1A" w:rsidP="00DF4F1A">
      <w:pPr>
        <w:rPr>
          <w:rFonts w:eastAsia="宋体" w:hint="eastAsia"/>
          <w:lang w:eastAsia="zh-CN"/>
        </w:rPr>
      </w:pPr>
      <w:r w:rsidRPr="00DF4F1A">
        <w:rPr>
          <w:rFonts w:eastAsia="宋体"/>
          <w:b/>
          <w:bCs/>
          <w:lang w:eastAsia="zh-CN"/>
        </w:rPr>
        <w:t>核心文件：</w:t>
      </w:r>
    </w:p>
    <w:p w14:paraId="1E860ABC" w14:textId="77777777" w:rsidR="00DF4F1A" w:rsidRPr="00DF4F1A" w:rsidRDefault="00DF4F1A" w:rsidP="00DF4F1A">
      <w:pPr>
        <w:rPr>
          <w:rFonts w:eastAsia="宋体"/>
          <w:lang w:eastAsia="zh-CN"/>
        </w:rPr>
      </w:pPr>
      <w:r w:rsidRPr="00DF4F1A">
        <w:rPr>
          <w:rFonts w:eastAsia="宋体"/>
          <w:lang w:eastAsia="zh-CN"/>
        </w:rPr>
        <w:t>| 文件 | 职责 |</w:t>
      </w:r>
    </w:p>
    <w:p w14:paraId="6DC00EF6" w14:textId="77777777" w:rsidR="00DF4F1A" w:rsidRPr="00DF4F1A" w:rsidRDefault="00DF4F1A" w:rsidP="00DF4F1A">
      <w:pPr>
        <w:rPr>
          <w:rFonts w:eastAsia="宋体"/>
          <w:lang w:eastAsia="zh-CN"/>
        </w:rPr>
      </w:pPr>
      <w:r w:rsidRPr="00DF4F1A">
        <w:rPr>
          <w:rFonts w:eastAsia="宋体"/>
          <w:lang w:eastAsia="zh-CN"/>
        </w:rPr>
        <w:t>| `server/include/execution/</w:t>
      </w:r>
      <w:proofErr w:type="spellStart"/>
      <w:r w:rsidRPr="00DF4F1A">
        <w:rPr>
          <w:rFonts w:eastAsia="宋体"/>
          <w:lang w:eastAsia="zh-CN"/>
        </w:rPr>
        <w:t>IOperator.h</w:t>
      </w:r>
      <w:proofErr w:type="spellEnd"/>
      <w:r w:rsidRPr="00DF4F1A">
        <w:rPr>
          <w:rFonts w:eastAsia="宋体"/>
          <w:lang w:eastAsia="zh-CN"/>
        </w:rPr>
        <w:t>` | 算子抽象接口 |</w:t>
      </w:r>
    </w:p>
    <w:p w14:paraId="7C0AD97E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/execution/operators/SeqScanOperator.cpp` | </w:t>
      </w:r>
      <w:proofErr w:type="spellStart"/>
      <w:r w:rsidRPr="00DF4F1A">
        <w:rPr>
          <w:rFonts w:eastAsia="宋体"/>
        </w:rPr>
        <w:t>全表扫描算子</w:t>
      </w:r>
      <w:proofErr w:type="spellEnd"/>
      <w:r w:rsidRPr="00DF4F1A">
        <w:rPr>
          <w:rFonts w:eastAsia="宋体"/>
        </w:rPr>
        <w:t xml:space="preserve"> |</w:t>
      </w:r>
    </w:p>
    <w:p w14:paraId="4746A6CB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/execution/operators/FilterOperator.cpp` | </w:t>
      </w:r>
      <w:proofErr w:type="spellStart"/>
      <w:r w:rsidRPr="00DF4F1A">
        <w:rPr>
          <w:rFonts w:eastAsia="宋体"/>
        </w:rPr>
        <w:t>条件过滤算子</w:t>
      </w:r>
      <w:proofErr w:type="spellEnd"/>
      <w:r w:rsidRPr="00DF4F1A">
        <w:rPr>
          <w:rFonts w:eastAsia="宋体"/>
        </w:rPr>
        <w:t xml:space="preserve"> |</w:t>
      </w:r>
    </w:p>
    <w:p w14:paraId="7C798280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/execution/operators/JoinOperator.cpp` | </w:t>
      </w:r>
      <w:proofErr w:type="spellStart"/>
      <w:r w:rsidRPr="00DF4F1A">
        <w:rPr>
          <w:rFonts w:eastAsia="宋体"/>
        </w:rPr>
        <w:t>JOIN连接算子</w:t>
      </w:r>
      <w:proofErr w:type="spellEnd"/>
      <w:r w:rsidRPr="00DF4F1A">
        <w:rPr>
          <w:rFonts w:eastAsia="宋体"/>
        </w:rPr>
        <w:t xml:space="preserve"> |</w:t>
      </w:r>
    </w:p>
    <w:p w14:paraId="5C9050A6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/execution/operators/AggregateOperator.cpp` | </w:t>
      </w:r>
      <w:proofErr w:type="spellStart"/>
      <w:r w:rsidRPr="00DF4F1A">
        <w:rPr>
          <w:rFonts w:eastAsia="宋体"/>
        </w:rPr>
        <w:t>分组聚合算子</w:t>
      </w:r>
      <w:proofErr w:type="spellEnd"/>
      <w:r w:rsidRPr="00DF4F1A">
        <w:rPr>
          <w:rFonts w:eastAsia="宋体"/>
        </w:rPr>
        <w:t xml:space="preserve"> |</w:t>
      </w:r>
    </w:p>
    <w:p w14:paraId="2772DCBA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/execution/operators/SortOperator.cpp` | </w:t>
      </w:r>
      <w:proofErr w:type="spellStart"/>
      <w:r w:rsidRPr="00DF4F1A">
        <w:rPr>
          <w:rFonts w:eastAsia="宋体"/>
        </w:rPr>
        <w:t>排序算子</w:t>
      </w:r>
      <w:proofErr w:type="spellEnd"/>
      <w:r w:rsidRPr="00DF4F1A">
        <w:rPr>
          <w:rFonts w:eastAsia="宋体"/>
        </w:rPr>
        <w:t xml:space="preserve"> |</w:t>
      </w:r>
    </w:p>
    <w:p w14:paraId="7C8A9F09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/execution/operators/ProjectOperator.cpp` | </w:t>
      </w:r>
      <w:proofErr w:type="spellStart"/>
      <w:r w:rsidRPr="00DF4F1A">
        <w:rPr>
          <w:rFonts w:eastAsia="宋体"/>
        </w:rPr>
        <w:t>列投影+表达式求值算子</w:t>
      </w:r>
      <w:proofErr w:type="spellEnd"/>
      <w:r w:rsidRPr="00DF4F1A">
        <w:rPr>
          <w:rFonts w:eastAsia="宋体"/>
        </w:rPr>
        <w:t xml:space="preserve"> |</w:t>
      </w:r>
    </w:p>
    <w:p w14:paraId="6D0429CF" w14:textId="77777777" w:rsidR="00DF4F1A" w:rsidRPr="00DF4F1A" w:rsidRDefault="00DF4F1A" w:rsidP="00DF4F1A">
      <w:pPr>
        <w:rPr>
          <w:rFonts w:eastAsia="宋体"/>
        </w:rPr>
      </w:pPr>
      <w:r w:rsidRPr="00DF4F1A">
        <w:rPr>
          <w:rFonts w:eastAsia="宋体"/>
        </w:rPr>
        <w:t>| `server/</w:t>
      </w:r>
      <w:proofErr w:type="spellStart"/>
      <w:r w:rsidRPr="00DF4F1A">
        <w:rPr>
          <w:rFonts w:eastAsia="宋体"/>
        </w:rPr>
        <w:t>src</w:t>
      </w:r>
      <w:proofErr w:type="spellEnd"/>
      <w:r w:rsidRPr="00DF4F1A">
        <w:rPr>
          <w:rFonts w:eastAsia="宋体"/>
        </w:rPr>
        <w:t xml:space="preserve">/execution/operators/IndexScanOperator.cpp` | </w:t>
      </w:r>
      <w:proofErr w:type="spellStart"/>
      <w:r w:rsidRPr="00DF4F1A">
        <w:rPr>
          <w:rFonts w:eastAsia="宋体"/>
        </w:rPr>
        <w:t>索引扫描算子</w:t>
      </w:r>
      <w:proofErr w:type="spellEnd"/>
      <w:r w:rsidRPr="00DF4F1A">
        <w:rPr>
          <w:rFonts w:eastAsia="宋体"/>
        </w:rPr>
        <w:t xml:space="preserve"> |</w:t>
      </w:r>
    </w:p>
    <w:p w14:paraId="2328D878" w14:textId="77777777" w:rsidR="000C28B0" w:rsidRPr="00EC7B4E" w:rsidRDefault="000C28B0">
      <w:pPr>
        <w:rPr>
          <w:rFonts w:eastAsia="宋体" w:hint="eastAsia"/>
        </w:rPr>
      </w:pPr>
    </w:p>
    <w:p w14:paraId="710531B5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各算子详细说明</w:t>
      </w:r>
      <w:proofErr w:type="spellEnd"/>
      <w:r w:rsidRPr="00EC7B4E">
        <w:rPr>
          <w:rFonts w:eastAsia="宋体"/>
        </w:rPr>
        <w:t>：</w:t>
      </w:r>
    </w:p>
    <w:p w14:paraId="6F50DCD8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</w:t>
      </w:r>
      <w:proofErr w:type="spellStart"/>
      <w:r w:rsidRPr="00EC7B4E">
        <w:rPr>
          <w:rFonts w:eastAsia="宋体"/>
        </w:rPr>
        <w:t>SeqScanOperator：读.trd文件，计算recordSize，逐行解码输出</w:t>
      </w:r>
      <w:proofErr w:type="spellEnd"/>
    </w:p>
    <w:p w14:paraId="0C35407C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FilterOperator：evaluate()递归求值表达式树，支持AND/OR/NOT/EXISTS/IN/子查询/算术。关联子查询的outerRow传递机制</w:t>
      </w:r>
    </w:p>
    <w:p w14:paraId="71F78BD1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</w:t>
      </w:r>
      <w:proofErr w:type="spellStart"/>
      <w:r w:rsidRPr="00EC7B4E">
        <w:rPr>
          <w:rFonts w:eastAsia="宋体"/>
        </w:rPr>
        <w:t>JoinOperator：嵌套循环连接</w:t>
      </w:r>
      <w:proofErr w:type="spellEnd"/>
      <w:r w:rsidRPr="00EC7B4E">
        <w:rPr>
          <w:rFonts w:eastAsia="宋体"/>
        </w:rPr>
        <w:t>(INNER/LEFT/RIGHT/CROSS)，</w:t>
      </w:r>
      <w:proofErr w:type="spellStart"/>
      <w:r w:rsidRPr="00EC7B4E">
        <w:rPr>
          <w:rFonts w:eastAsia="宋体"/>
        </w:rPr>
        <w:t>双缓冲实现未匹配行补NULL</w:t>
      </w:r>
      <w:proofErr w:type="spellEnd"/>
    </w:p>
    <w:p w14:paraId="40BBC8A9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lastRenderedPageBreak/>
        <w:t xml:space="preserve">  - </w:t>
      </w:r>
      <w:proofErr w:type="spellStart"/>
      <w:r w:rsidRPr="00EC7B4E">
        <w:rPr>
          <w:rFonts w:eastAsia="宋体"/>
        </w:rPr>
        <w:t>AggregateOperator：内存分组</w:t>
      </w:r>
      <w:proofErr w:type="spellEnd"/>
      <w:r w:rsidRPr="00EC7B4E">
        <w:rPr>
          <w:rFonts w:eastAsia="宋体"/>
        </w:rPr>
        <w:t>(map)-&gt;</w:t>
      </w:r>
      <w:proofErr w:type="spellStart"/>
      <w:r w:rsidRPr="00EC7B4E">
        <w:rPr>
          <w:rFonts w:eastAsia="宋体"/>
        </w:rPr>
        <w:t>逐组COUNT</w:t>
      </w:r>
      <w:proofErr w:type="spellEnd"/>
      <w:r w:rsidRPr="00EC7B4E">
        <w:rPr>
          <w:rFonts w:eastAsia="宋体"/>
        </w:rPr>
        <w:t>/SUM/AVG/MAX/</w:t>
      </w:r>
      <w:proofErr w:type="spellStart"/>
      <w:r w:rsidRPr="00EC7B4E">
        <w:rPr>
          <w:rFonts w:eastAsia="宋体"/>
        </w:rPr>
        <w:t>MIN计算</w:t>
      </w:r>
      <w:proofErr w:type="spellEnd"/>
    </w:p>
    <w:p w14:paraId="7F0DDF6C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</w:t>
      </w:r>
      <w:proofErr w:type="spellStart"/>
      <w:r w:rsidRPr="00EC7B4E">
        <w:rPr>
          <w:rFonts w:eastAsia="宋体"/>
        </w:rPr>
        <w:t>SortOperator：std</w:t>
      </w:r>
      <w:proofErr w:type="spellEnd"/>
      <w:r w:rsidRPr="00EC7B4E">
        <w:rPr>
          <w:rFonts w:eastAsia="宋体"/>
        </w:rPr>
        <w:t>::</w:t>
      </w:r>
      <w:proofErr w:type="spellStart"/>
      <w:r w:rsidRPr="00EC7B4E">
        <w:rPr>
          <w:rFonts w:eastAsia="宋体"/>
        </w:rPr>
        <w:t>sort多列排序，支持ASC</w:t>
      </w:r>
      <w:proofErr w:type="spellEnd"/>
      <w:r w:rsidRPr="00EC7B4E">
        <w:rPr>
          <w:rFonts w:eastAsia="宋体"/>
        </w:rPr>
        <w:t>/DESC</w:t>
      </w:r>
    </w:p>
    <w:p w14:paraId="52411EE1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</w:t>
      </w:r>
      <w:proofErr w:type="spellStart"/>
      <w:r w:rsidRPr="00EC7B4E">
        <w:rPr>
          <w:rFonts w:eastAsia="宋体"/>
        </w:rPr>
        <w:t>ProjectOperator：列裁剪</w:t>
      </w:r>
      <w:proofErr w:type="spellEnd"/>
      <w:r w:rsidRPr="00EC7B4E">
        <w:rPr>
          <w:rFonts w:eastAsia="宋体"/>
        </w:rPr>
        <w:t xml:space="preserve"> + </w:t>
      </w:r>
      <w:proofErr w:type="spellStart"/>
      <w:r w:rsidRPr="00EC7B4E">
        <w:rPr>
          <w:rFonts w:eastAsia="宋体"/>
        </w:rPr>
        <w:t>evalExpr</w:t>
      </w:r>
      <w:proofErr w:type="spellEnd"/>
      <w:r w:rsidRPr="00EC7B4E">
        <w:rPr>
          <w:rFonts w:eastAsia="宋体"/>
        </w:rPr>
        <w:t>()</w:t>
      </w:r>
      <w:proofErr w:type="spellStart"/>
      <w:r w:rsidRPr="00EC7B4E">
        <w:rPr>
          <w:rFonts w:eastAsia="宋体"/>
        </w:rPr>
        <w:t>算术求值</w:t>
      </w:r>
      <w:proofErr w:type="spellEnd"/>
      <w:r w:rsidRPr="00EC7B4E">
        <w:rPr>
          <w:rFonts w:eastAsia="宋体"/>
        </w:rPr>
        <w:t xml:space="preserve"> + </w:t>
      </w:r>
      <w:proofErr w:type="spellStart"/>
      <w:r w:rsidRPr="00EC7B4E">
        <w:rPr>
          <w:rFonts w:eastAsia="宋体"/>
        </w:rPr>
        <w:t>AS别名</w:t>
      </w:r>
      <w:proofErr w:type="spellEnd"/>
    </w:p>
    <w:p w14:paraId="274A8644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 xml:space="preserve">  - </w:t>
      </w:r>
      <w:proofErr w:type="spellStart"/>
      <w:r w:rsidRPr="00EC7B4E">
        <w:rPr>
          <w:rFonts w:eastAsia="宋体"/>
        </w:rPr>
        <w:t>IndexScanOperator：B+树索引扫描替代全表扫描</w:t>
      </w:r>
      <w:proofErr w:type="spellEnd"/>
    </w:p>
    <w:p w14:paraId="32E9C6A6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19" w:name="_Toc229927030"/>
      <w:r w:rsidRPr="00EC7B4E">
        <w:rPr>
          <w:rFonts w:ascii="宋体" w:eastAsia="宋体" w:hAnsi="宋体"/>
        </w:rPr>
        <w:t xml:space="preserve">3.3.1  </w:t>
      </w:r>
      <w:proofErr w:type="spellStart"/>
      <w:r w:rsidRPr="00EC7B4E">
        <w:rPr>
          <w:rFonts w:ascii="宋体" w:eastAsia="宋体" w:hAnsi="宋体"/>
        </w:rPr>
        <w:t>算子类图</w:t>
      </w:r>
      <w:bookmarkEnd w:id="19"/>
      <w:proofErr w:type="spellEnd"/>
    </w:p>
    <w:p w14:paraId="27B55493" w14:textId="77777777" w:rsidR="000978AB" w:rsidRDefault="000978AB" w:rsidP="000978AB">
      <w:pPr>
        <w:jc w:val="center"/>
        <w:rPr>
          <w:rFonts w:eastAsia="宋体"/>
          <w:lang w:eastAsia="zh-CN"/>
        </w:rPr>
      </w:pPr>
      <w:bookmarkStart w:id="20" w:name="_Toc229927031"/>
      <w:r>
        <w:rPr>
          <w:noProof/>
        </w:rPr>
        <w:drawing>
          <wp:inline distT="0" distB="0" distL="0" distR="0" wp14:anchorId="59CD6CC0" wp14:editId="38D1E362">
            <wp:extent cx="5792470" cy="32753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52F5" w14:textId="77777777" w:rsidR="000978AB" w:rsidRDefault="000978AB" w:rsidP="000978AB">
      <w:pPr>
        <w:jc w:val="center"/>
        <w:rPr>
          <w:rFonts w:eastAsia="宋体"/>
          <w:lang w:eastAsia="zh-CN"/>
        </w:rPr>
      </w:pPr>
      <w:r w:rsidRPr="00B242C1">
        <w:rPr>
          <w:rFonts w:eastAsia="宋体"/>
          <w:lang w:eastAsia="zh-CN"/>
        </w:rPr>
        <w:t>图3：算子流水线（迭代器模式）</w:t>
      </w:r>
    </w:p>
    <w:p w14:paraId="59E43EB8" w14:textId="77777777" w:rsidR="000C28B0" w:rsidRPr="00EC7B4E" w:rsidRDefault="00000000">
      <w:pPr>
        <w:pStyle w:val="21"/>
        <w:rPr>
          <w:rFonts w:ascii="宋体" w:eastAsia="宋体" w:hAnsi="宋体" w:hint="eastAsia"/>
        </w:rPr>
      </w:pPr>
      <w:r w:rsidRPr="00EC7B4E">
        <w:rPr>
          <w:rFonts w:ascii="宋体" w:eastAsia="宋体" w:hAnsi="宋体"/>
        </w:rPr>
        <w:t xml:space="preserve">3.4  </w:t>
      </w:r>
      <w:proofErr w:type="spellStart"/>
      <w:r w:rsidRPr="00EC7B4E">
        <w:rPr>
          <w:rFonts w:ascii="宋体" w:eastAsia="宋体" w:hAnsi="宋体"/>
        </w:rPr>
        <w:t>元数据管理</w:t>
      </w:r>
      <w:proofErr w:type="spellEnd"/>
      <w:r w:rsidRPr="00EC7B4E">
        <w:rPr>
          <w:rFonts w:ascii="宋体" w:eastAsia="宋体" w:hAnsi="宋体"/>
        </w:rPr>
        <w:t>(</w:t>
      </w:r>
      <w:proofErr w:type="spellStart"/>
      <w:r w:rsidRPr="00EC7B4E">
        <w:rPr>
          <w:rFonts w:ascii="宋体" w:eastAsia="宋体" w:hAnsi="宋体"/>
        </w:rPr>
        <w:t>CatalogManager</w:t>
      </w:r>
      <w:proofErr w:type="spellEnd"/>
      <w:r w:rsidRPr="00EC7B4E">
        <w:rPr>
          <w:rFonts w:ascii="宋体" w:eastAsia="宋体" w:hAnsi="宋体"/>
        </w:rPr>
        <w:t>)</w:t>
      </w:r>
      <w:bookmarkEnd w:id="20"/>
    </w:p>
    <w:p w14:paraId="56A58015" w14:textId="77777777" w:rsidR="000978AB" w:rsidRPr="000978AB" w:rsidRDefault="000978AB" w:rsidP="000978A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0978AB">
        <w:rPr>
          <w:rFonts w:eastAsia="宋体"/>
          <w:lang w:eastAsia="zh-CN"/>
        </w:rPr>
        <w:t>`</w:t>
      </w:r>
      <w:proofErr w:type="spellStart"/>
      <w:r w:rsidRPr="000978AB">
        <w:rPr>
          <w:rFonts w:eastAsia="宋体"/>
          <w:lang w:eastAsia="zh-CN"/>
        </w:rPr>
        <w:t>CatalogManager</w:t>
      </w:r>
      <w:proofErr w:type="spellEnd"/>
      <w:r w:rsidRPr="000978AB">
        <w:rPr>
          <w:rFonts w:eastAsia="宋体"/>
          <w:lang w:eastAsia="zh-CN"/>
        </w:rPr>
        <w:t>` 负责数据库元数据的持久化管理。所有数据库、表、字段、完整性约束、索引的定义均通过本模块读写磁盘。本模块依赖于 `</w:t>
      </w:r>
      <w:proofErr w:type="spellStart"/>
      <w:r w:rsidRPr="000978AB">
        <w:rPr>
          <w:rFonts w:eastAsia="宋体"/>
          <w:lang w:eastAsia="zh-CN"/>
        </w:rPr>
        <w:t>StorageEngine</w:t>
      </w:r>
      <w:proofErr w:type="spellEnd"/>
      <w:r w:rsidRPr="000978AB">
        <w:rPr>
          <w:rFonts w:eastAsia="宋体"/>
          <w:lang w:eastAsia="zh-CN"/>
        </w:rPr>
        <w:t>` 进行底层文件操作。</w:t>
      </w:r>
    </w:p>
    <w:p w14:paraId="2778F4E9" w14:textId="77777777" w:rsidR="000978AB" w:rsidRPr="000978AB" w:rsidRDefault="000978AB" w:rsidP="000978AB">
      <w:pPr>
        <w:rPr>
          <w:rFonts w:eastAsia="宋体"/>
          <w:lang w:eastAsia="zh-CN"/>
        </w:rPr>
      </w:pPr>
      <w:proofErr w:type="spellStart"/>
      <w:r w:rsidRPr="000978AB">
        <w:rPr>
          <w:rFonts w:eastAsia="宋体"/>
          <w:lang w:eastAsia="zh-CN"/>
        </w:rPr>
        <w:t>CatalogManager</w:t>
      </w:r>
      <w:proofErr w:type="spellEnd"/>
      <w:r w:rsidRPr="000978AB">
        <w:rPr>
          <w:rFonts w:eastAsia="宋体"/>
          <w:lang w:eastAsia="zh-CN"/>
        </w:rPr>
        <w:t xml:space="preserve"> 管理6种文件类型：</w:t>
      </w:r>
    </w:p>
    <w:p w14:paraId="6658475D" w14:textId="77777777" w:rsidR="000978AB" w:rsidRPr="000978AB" w:rsidRDefault="000978AB" w:rsidP="000978AB">
      <w:pPr>
        <w:rPr>
          <w:rFonts w:eastAsia="宋体"/>
          <w:lang w:eastAsia="zh-CN"/>
        </w:rPr>
      </w:pPr>
    </w:p>
    <w:p w14:paraId="63B6A7E1" w14:textId="39ACC73E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lastRenderedPageBreak/>
        <w:t xml:space="preserve">- </w:t>
      </w:r>
      <w:proofErr w:type="spellStart"/>
      <w:r w:rsidRPr="000978AB">
        <w:rPr>
          <w:rFonts w:eastAsia="宋体"/>
          <w:b/>
          <w:bCs/>
          <w:lang w:eastAsia="zh-CN"/>
        </w:rPr>
        <w:t>ruanko.db</w:t>
      </w:r>
      <w:proofErr w:type="spellEnd"/>
      <w:r w:rsidRPr="000978AB">
        <w:rPr>
          <w:rFonts w:eastAsia="宋体"/>
          <w:lang w:eastAsia="zh-CN"/>
        </w:rPr>
        <w:t>：系统级数据库列表，存储 `</w:t>
      </w:r>
      <w:proofErr w:type="spellStart"/>
      <w:r w:rsidRPr="000978AB">
        <w:rPr>
          <w:rFonts w:eastAsia="宋体"/>
          <w:lang w:eastAsia="zh-CN"/>
        </w:rPr>
        <w:t>DatabaseBlock</w:t>
      </w:r>
      <w:proofErr w:type="spellEnd"/>
      <w:r w:rsidRPr="000978AB">
        <w:rPr>
          <w:rFonts w:eastAsia="宋体"/>
          <w:lang w:eastAsia="zh-CN"/>
        </w:rPr>
        <w:t>` 数组</w:t>
      </w:r>
    </w:p>
    <w:p w14:paraId="71534E8F" w14:textId="317C9BC6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 xml:space="preserve">- </w:t>
      </w:r>
      <w:r w:rsidRPr="000978AB">
        <w:rPr>
          <w:rFonts w:eastAsia="宋体"/>
          <w:b/>
          <w:bCs/>
          <w:lang w:eastAsia="zh-CN"/>
        </w:rPr>
        <w:t>[数据库名].tb</w:t>
      </w:r>
      <w:r w:rsidRPr="000978AB">
        <w:rPr>
          <w:rFonts w:eastAsia="宋体"/>
          <w:lang w:eastAsia="zh-CN"/>
        </w:rPr>
        <w:t>：数据库内表列表，存储 `</w:t>
      </w:r>
      <w:proofErr w:type="spellStart"/>
      <w:r w:rsidRPr="000978AB">
        <w:rPr>
          <w:rFonts w:eastAsia="宋体"/>
          <w:lang w:eastAsia="zh-CN"/>
        </w:rPr>
        <w:t>TableBlock</w:t>
      </w:r>
      <w:proofErr w:type="spellEnd"/>
      <w:r w:rsidRPr="000978AB">
        <w:rPr>
          <w:rFonts w:eastAsia="宋体"/>
          <w:lang w:eastAsia="zh-CN"/>
        </w:rPr>
        <w:t>` 数组</w:t>
      </w:r>
    </w:p>
    <w:p w14:paraId="23F9AC67" w14:textId="2378D6BB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 xml:space="preserve">- </w:t>
      </w:r>
      <w:r w:rsidRPr="000978AB">
        <w:rPr>
          <w:rFonts w:eastAsia="宋体"/>
          <w:b/>
          <w:bCs/>
          <w:lang w:eastAsia="zh-CN"/>
        </w:rPr>
        <w:t>[表名].</w:t>
      </w:r>
      <w:proofErr w:type="spellStart"/>
      <w:r w:rsidRPr="000978AB">
        <w:rPr>
          <w:rFonts w:eastAsia="宋体"/>
          <w:b/>
          <w:bCs/>
          <w:lang w:eastAsia="zh-CN"/>
        </w:rPr>
        <w:t>tdf</w:t>
      </w:r>
      <w:proofErr w:type="spellEnd"/>
      <w:r w:rsidRPr="000978AB">
        <w:rPr>
          <w:rFonts w:eastAsia="宋体"/>
          <w:lang w:eastAsia="zh-CN"/>
        </w:rPr>
        <w:t>：表字段定义，存储 `</w:t>
      </w:r>
      <w:proofErr w:type="spellStart"/>
      <w:r w:rsidRPr="000978AB">
        <w:rPr>
          <w:rFonts w:eastAsia="宋体"/>
          <w:lang w:eastAsia="zh-CN"/>
        </w:rPr>
        <w:t>FieldBlock</w:t>
      </w:r>
      <w:proofErr w:type="spellEnd"/>
      <w:r w:rsidRPr="000978AB">
        <w:rPr>
          <w:rFonts w:eastAsia="宋体"/>
          <w:lang w:eastAsia="zh-CN"/>
        </w:rPr>
        <w:t>` 数组</w:t>
      </w:r>
    </w:p>
    <w:p w14:paraId="3C57A6FD" w14:textId="0C748C4E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 xml:space="preserve">- </w:t>
      </w:r>
      <w:r w:rsidRPr="000978AB">
        <w:rPr>
          <w:rFonts w:eastAsia="宋体"/>
          <w:b/>
          <w:bCs/>
          <w:lang w:eastAsia="zh-CN"/>
        </w:rPr>
        <w:t>[表名].tic</w:t>
      </w:r>
      <w:r w:rsidRPr="000978AB">
        <w:rPr>
          <w:rFonts w:eastAsia="宋体"/>
          <w:lang w:eastAsia="zh-CN"/>
        </w:rPr>
        <w:t>：表完整性约束，存储 `</w:t>
      </w:r>
      <w:proofErr w:type="spellStart"/>
      <w:r w:rsidRPr="000978AB">
        <w:rPr>
          <w:rFonts w:eastAsia="宋体"/>
          <w:lang w:eastAsia="zh-CN"/>
        </w:rPr>
        <w:t>IntegrityBlock</w:t>
      </w:r>
      <w:proofErr w:type="spellEnd"/>
      <w:r w:rsidRPr="000978AB">
        <w:rPr>
          <w:rFonts w:eastAsia="宋体"/>
          <w:lang w:eastAsia="zh-CN"/>
        </w:rPr>
        <w:t>` 数组</w:t>
      </w:r>
    </w:p>
    <w:p w14:paraId="09ADFAE6" w14:textId="7506D225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 xml:space="preserve">- </w:t>
      </w:r>
      <w:r w:rsidRPr="000978AB">
        <w:rPr>
          <w:rFonts w:eastAsia="宋体"/>
          <w:b/>
          <w:bCs/>
          <w:lang w:eastAsia="zh-CN"/>
        </w:rPr>
        <w:t>[表名].</w:t>
      </w:r>
      <w:proofErr w:type="spellStart"/>
      <w:r w:rsidRPr="000978AB">
        <w:rPr>
          <w:rFonts w:eastAsia="宋体"/>
          <w:b/>
          <w:bCs/>
          <w:lang w:eastAsia="zh-CN"/>
        </w:rPr>
        <w:t>tid</w:t>
      </w:r>
      <w:proofErr w:type="spellEnd"/>
      <w:r w:rsidRPr="000978AB">
        <w:rPr>
          <w:rFonts w:eastAsia="宋体"/>
          <w:lang w:eastAsia="zh-CN"/>
        </w:rPr>
        <w:t>：表索引定义，存储 `</w:t>
      </w:r>
      <w:proofErr w:type="spellStart"/>
      <w:r w:rsidRPr="000978AB">
        <w:rPr>
          <w:rFonts w:eastAsia="宋体"/>
          <w:lang w:eastAsia="zh-CN"/>
        </w:rPr>
        <w:t>IndexBlock</w:t>
      </w:r>
      <w:proofErr w:type="spellEnd"/>
      <w:r w:rsidRPr="000978AB">
        <w:rPr>
          <w:rFonts w:eastAsia="宋体"/>
          <w:lang w:eastAsia="zh-CN"/>
        </w:rPr>
        <w:t>` 数组</w:t>
      </w:r>
    </w:p>
    <w:p w14:paraId="727F0BDD" w14:textId="46DDA49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 xml:space="preserve">- </w:t>
      </w:r>
      <w:r w:rsidRPr="000978AB">
        <w:rPr>
          <w:rFonts w:eastAsia="宋体"/>
          <w:b/>
          <w:bCs/>
          <w:lang w:eastAsia="zh-CN"/>
        </w:rPr>
        <w:t>[表名].</w:t>
      </w:r>
      <w:proofErr w:type="spellStart"/>
      <w:r w:rsidRPr="000978AB">
        <w:rPr>
          <w:rFonts w:eastAsia="宋体"/>
          <w:b/>
          <w:bCs/>
          <w:lang w:eastAsia="zh-CN"/>
        </w:rPr>
        <w:t>trd</w:t>
      </w:r>
      <w:proofErr w:type="spellEnd"/>
      <w:r w:rsidRPr="000978AB">
        <w:rPr>
          <w:rFonts w:eastAsia="宋体"/>
          <w:lang w:eastAsia="zh-CN"/>
        </w:rPr>
        <w:t xml:space="preserve">：表记录数据（由 </w:t>
      </w:r>
      <w:proofErr w:type="spellStart"/>
      <w:r w:rsidRPr="000978AB">
        <w:rPr>
          <w:rFonts w:eastAsia="宋体"/>
          <w:lang w:eastAsia="zh-CN"/>
        </w:rPr>
        <w:t>StorageEngine</w:t>
      </w:r>
      <w:proofErr w:type="spellEnd"/>
      <w:r w:rsidRPr="000978AB">
        <w:rPr>
          <w:rFonts w:eastAsia="宋体"/>
          <w:lang w:eastAsia="zh-CN"/>
        </w:rPr>
        <w:t xml:space="preserve"> 直接操作，</w:t>
      </w:r>
      <w:proofErr w:type="spellStart"/>
      <w:r w:rsidRPr="000978AB">
        <w:rPr>
          <w:rFonts w:eastAsia="宋体"/>
          <w:lang w:eastAsia="zh-CN"/>
        </w:rPr>
        <w:t>CatalogManager</w:t>
      </w:r>
      <w:proofErr w:type="spellEnd"/>
      <w:r w:rsidRPr="000978AB">
        <w:rPr>
          <w:rFonts w:eastAsia="宋体"/>
          <w:lang w:eastAsia="zh-CN"/>
        </w:rPr>
        <w:t xml:space="preserve"> 不解析内容）</w:t>
      </w:r>
    </w:p>
    <w:p w14:paraId="0EF713FA" w14:textId="77777777" w:rsidR="000978AB" w:rsidRPr="000978AB" w:rsidRDefault="000978AB" w:rsidP="000978AB">
      <w:pPr>
        <w:rPr>
          <w:rFonts w:eastAsia="宋体"/>
          <w:lang w:eastAsia="zh-CN"/>
        </w:rPr>
      </w:pPr>
    </w:p>
    <w:p w14:paraId="37C60682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各接口方法的功能对照表详见 5.3 节。</w:t>
      </w:r>
    </w:p>
    <w:p w14:paraId="5254642D" w14:textId="262F8623" w:rsidR="000C28B0" w:rsidRPr="000978AB" w:rsidRDefault="000C28B0">
      <w:pPr>
        <w:rPr>
          <w:rFonts w:eastAsia="宋体" w:hint="eastAsia"/>
          <w:lang w:eastAsia="zh-CN"/>
        </w:rPr>
      </w:pPr>
    </w:p>
    <w:p w14:paraId="66BF0BC8" w14:textId="12E883E7" w:rsidR="000C28B0" w:rsidRDefault="00000000" w:rsidP="000978AB">
      <w:pPr>
        <w:pStyle w:val="21"/>
        <w:rPr>
          <w:rFonts w:ascii="宋体" w:eastAsia="宋体" w:hAnsi="宋体"/>
        </w:rPr>
      </w:pPr>
      <w:bookmarkStart w:id="21" w:name="_Toc229927032"/>
      <w:r w:rsidRPr="00EC7B4E">
        <w:rPr>
          <w:rFonts w:ascii="宋体" w:eastAsia="宋体" w:hAnsi="宋体"/>
        </w:rPr>
        <w:t xml:space="preserve">3.5  </w:t>
      </w:r>
      <w:proofErr w:type="spellStart"/>
      <w:r w:rsidRPr="00EC7B4E">
        <w:rPr>
          <w:rFonts w:ascii="宋体" w:eastAsia="宋体" w:hAnsi="宋体"/>
        </w:rPr>
        <w:t>完整性管理</w:t>
      </w:r>
      <w:proofErr w:type="spellEnd"/>
      <w:r w:rsidRPr="00EC7B4E">
        <w:rPr>
          <w:rFonts w:ascii="宋体" w:eastAsia="宋体" w:hAnsi="宋体"/>
        </w:rPr>
        <w:t>(</w:t>
      </w:r>
      <w:proofErr w:type="spellStart"/>
      <w:r w:rsidRPr="00EC7B4E">
        <w:rPr>
          <w:rFonts w:ascii="宋体" w:eastAsia="宋体" w:hAnsi="宋体"/>
        </w:rPr>
        <w:t>IntegrityManager</w:t>
      </w:r>
      <w:proofErr w:type="spellEnd"/>
      <w:r w:rsidRPr="00EC7B4E">
        <w:rPr>
          <w:rFonts w:ascii="宋体" w:eastAsia="宋体" w:hAnsi="宋体"/>
        </w:rPr>
        <w:t>)</w:t>
      </w:r>
      <w:bookmarkEnd w:id="21"/>
    </w:p>
    <w:p w14:paraId="3F1F81CC" w14:textId="25C537D1" w:rsidR="000978AB" w:rsidRDefault="000978AB" w:rsidP="000978A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时序图：</w:t>
      </w:r>
    </w:p>
    <w:p w14:paraId="52CBC1B8" w14:textId="5DCCCBA7" w:rsidR="000978AB" w:rsidRPr="000978AB" w:rsidRDefault="000978AB" w:rsidP="000978AB">
      <w:pPr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BA54EBE" wp14:editId="3057CFE2">
            <wp:extent cx="5842000" cy="8258810"/>
            <wp:effectExtent l="0" t="0" r="635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C28B0" w:rsidRPr="00EC7B4E" w14:paraId="4B3B409C" w14:textId="77777777">
        <w:tc>
          <w:tcPr>
            <w:tcW w:w="3041" w:type="dxa"/>
          </w:tcPr>
          <w:p w14:paraId="4A33E547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lastRenderedPageBreak/>
              <w:t>约束</w:t>
            </w:r>
            <w:proofErr w:type="spellEnd"/>
          </w:p>
        </w:tc>
        <w:tc>
          <w:tcPr>
            <w:tcW w:w="3041" w:type="dxa"/>
          </w:tcPr>
          <w:p w14:paraId="43EFA4AB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实现方式</w:t>
            </w:r>
            <w:proofErr w:type="spellEnd"/>
          </w:p>
        </w:tc>
        <w:tc>
          <w:tcPr>
            <w:tcW w:w="3041" w:type="dxa"/>
          </w:tcPr>
          <w:p w14:paraId="5B8CFFB9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校验时机</w:t>
            </w:r>
            <w:proofErr w:type="spellEnd"/>
          </w:p>
        </w:tc>
      </w:tr>
      <w:tr w:rsidR="000C28B0" w:rsidRPr="00EC7B4E" w14:paraId="6C80E185" w14:textId="77777777">
        <w:tc>
          <w:tcPr>
            <w:tcW w:w="3041" w:type="dxa"/>
          </w:tcPr>
          <w:p w14:paraId="3B2A89CC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PRIMARY KEY</w:t>
            </w:r>
          </w:p>
        </w:tc>
        <w:tc>
          <w:tcPr>
            <w:tcW w:w="3041" w:type="dxa"/>
          </w:tcPr>
          <w:p w14:paraId="69F52AE1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checkPrimaryKey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扫描.trd查重</w:t>
            </w:r>
            <w:proofErr w:type="spellEnd"/>
          </w:p>
        </w:tc>
        <w:tc>
          <w:tcPr>
            <w:tcW w:w="3041" w:type="dxa"/>
          </w:tcPr>
          <w:p w14:paraId="7D7AD66C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INSERT/UPDATE</w:t>
            </w:r>
          </w:p>
        </w:tc>
      </w:tr>
      <w:tr w:rsidR="000C28B0" w:rsidRPr="00EC7B4E" w14:paraId="4B7EDD5B" w14:textId="77777777">
        <w:tc>
          <w:tcPr>
            <w:tcW w:w="3041" w:type="dxa"/>
          </w:tcPr>
          <w:p w14:paraId="2758A7ED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FOREIGN KEY</w:t>
            </w:r>
          </w:p>
        </w:tc>
        <w:tc>
          <w:tcPr>
            <w:tcW w:w="3041" w:type="dxa"/>
          </w:tcPr>
          <w:p w14:paraId="0F2EE546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checkForeignKey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查引用表.trd</w:t>
            </w:r>
            <w:proofErr w:type="spellEnd"/>
          </w:p>
        </w:tc>
        <w:tc>
          <w:tcPr>
            <w:tcW w:w="3041" w:type="dxa"/>
          </w:tcPr>
          <w:p w14:paraId="151E6E6C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INSERT/UPDATE/DELETE</w:t>
            </w:r>
          </w:p>
        </w:tc>
      </w:tr>
      <w:tr w:rsidR="000C28B0" w:rsidRPr="00EC7B4E" w14:paraId="68C89E29" w14:textId="77777777">
        <w:tc>
          <w:tcPr>
            <w:tcW w:w="3041" w:type="dxa"/>
          </w:tcPr>
          <w:p w14:paraId="5CFEC7C5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UNIQUE</w:t>
            </w:r>
          </w:p>
        </w:tc>
        <w:tc>
          <w:tcPr>
            <w:tcW w:w="3041" w:type="dxa"/>
          </w:tcPr>
          <w:p w14:paraId="3542B6FF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checkUnique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扫描.trd查重</w:t>
            </w:r>
            <w:proofErr w:type="spellEnd"/>
          </w:p>
        </w:tc>
        <w:tc>
          <w:tcPr>
            <w:tcW w:w="3041" w:type="dxa"/>
          </w:tcPr>
          <w:p w14:paraId="5B7313BA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INSERT/UPDATE</w:t>
            </w:r>
          </w:p>
        </w:tc>
      </w:tr>
      <w:tr w:rsidR="000C28B0" w:rsidRPr="00EC7B4E" w14:paraId="37732639" w14:textId="77777777">
        <w:tc>
          <w:tcPr>
            <w:tcW w:w="3041" w:type="dxa"/>
          </w:tcPr>
          <w:p w14:paraId="736871B1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NOT NULL</w:t>
            </w:r>
          </w:p>
        </w:tc>
        <w:tc>
          <w:tcPr>
            <w:tcW w:w="3041" w:type="dxa"/>
          </w:tcPr>
          <w:p w14:paraId="08DE9B99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checkNotNull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空值判断</w:t>
            </w:r>
            <w:proofErr w:type="spellEnd"/>
          </w:p>
        </w:tc>
        <w:tc>
          <w:tcPr>
            <w:tcW w:w="3041" w:type="dxa"/>
          </w:tcPr>
          <w:p w14:paraId="5F03FFA4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INSERT/UPDATE</w:t>
            </w:r>
          </w:p>
        </w:tc>
      </w:tr>
      <w:tr w:rsidR="000C28B0" w:rsidRPr="00EC7B4E" w14:paraId="04949370" w14:textId="77777777">
        <w:tc>
          <w:tcPr>
            <w:tcW w:w="3041" w:type="dxa"/>
          </w:tcPr>
          <w:p w14:paraId="578E24E8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CHECK</w:t>
            </w:r>
          </w:p>
        </w:tc>
        <w:tc>
          <w:tcPr>
            <w:tcW w:w="3041" w:type="dxa"/>
          </w:tcPr>
          <w:p w14:paraId="032ACE13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checkConstraint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列名替换</w:t>
            </w:r>
            <w:proofErr w:type="spellEnd"/>
            <w:r w:rsidRPr="00EC7B4E">
              <w:rPr>
                <w:rFonts w:eastAsia="宋体"/>
              </w:rPr>
              <w:t>-&gt;</w:t>
            </w:r>
            <w:proofErr w:type="spellStart"/>
            <w:r w:rsidRPr="00EC7B4E">
              <w:rPr>
                <w:rFonts w:eastAsia="宋体"/>
              </w:rPr>
              <w:t>表达式求值</w:t>
            </w:r>
            <w:proofErr w:type="spellEnd"/>
          </w:p>
        </w:tc>
        <w:tc>
          <w:tcPr>
            <w:tcW w:w="3041" w:type="dxa"/>
          </w:tcPr>
          <w:p w14:paraId="1C3050B3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INSERT/UPDATE</w:t>
            </w:r>
          </w:p>
        </w:tc>
      </w:tr>
      <w:tr w:rsidR="000C28B0" w:rsidRPr="00EC7B4E" w14:paraId="3392C523" w14:textId="77777777">
        <w:tc>
          <w:tcPr>
            <w:tcW w:w="3041" w:type="dxa"/>
          </w:tcPr>
          <w:p w14:paraId="52E8E0D7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DEFAULT</w:t>
            </w:r>
          </w:p>
        </w:tc>
        <w:tc>
          <w:tcPr>
            <w:tcW w:w="3041" w:type="dxa"/>
          </w:tcPr>
          <w:p w14:paraId="4B0677F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insertSingleRow</w:t>
            </w:r>
            <w:proofErr w:type="spellEnd"/>
            <w:r w:rsidRPr="00EC7B4E">
              <w:rPr>
                <w:rFonts w:eastAsia="宋体"/>
              </w:rPr>
              <w:t xml:space="preserve">() </w:t>
            </w:r>
            <w:proofErr w:type="spellStart"/>
            <w:r w:rsidRPr="00EC7B4E">
              <w:rPr>
                <w:rFonts w:eastAsia="宋体"/>
              </w:rPr>
              <w:t>自动补默认值</w:t>
            </w:r>
            <w:proofErr w:type="spellEnd"/>
          </w:p>
        </w:tc>
        <w:tc>
          <w:tcPr>
            <w:tcW w:w="3041" w:type="dxa"/>
          </w:tcPr>
          <w:p w14:paraId="5234183D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</w:t>
            </w:r>
          </w:p>
        </w:tc>
      </w:tr>
      <w:tr w:rsidR="000C28B0" w:rsidRPr="00EC7B4E" w14:paraId="3D3ED563" w14:textId="77777777">
        <w:tc>
          <w:tcPr>
            <w:tcW w:w="3041" w:type="dxa"/>
          </w:tcPr>
          <w:p w14:paraId="20A1958D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IDENTITY</w:t>
            </w:r>
          </w:p>
        </w:tc>
        <w:tc>
          <w:tcPr>
            <w:tcW w:w="3041" w:type="dxa"/>
          </w:tcPr>
          <w:p w14:paraId="71F300C9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insertSingleRow</w:t>
            </w:r>
            <w:proofErr w:type="spellEnd"/>
            <w:r w:rsidRPr="00EC7B4E">
              <w:rPr>
                <w:rFonts w:eastAsia="宋体"/>
              </w:rPr>
              <w:t>() MAX+1自增</w:t>
            </w:r>
          </w:p>
        </w:tc>
        <w:tc>
          <w:tcPr>
            <w:tcW w:w="3041" w:type="dxa"/>
          </w:tcPr>
          <w:p w14:paraId="12721290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INSERT</w:t>
            </w:r>
          </w:p>
        </w:tc>
      </w:tr>
    </w:tbl>
    <w:p w14:paraId="2E8CFDD9" w14:textId="77777777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22" w:name="_Toc229927033"/>
      <w:r w:rsidRPr="00EC7B4E">
        <w:rPr>
          <w:rFonts w:ascii="宋体" w:eastAsia="宋体" w:hAnsi="宋体"/>
        </w:rPr>
        <w:t xml:space="preserve">3.6  </w:t>
      </w:r>
      <w:proofErr w:type="spellStart"/>
      <w:r w:rsidRPr="00EC7B4E">
        <w:rPr>
          <w:rFonts w:ascii="宋体" w:eastAsia="宋体" w:hAnsi="宋体"/>
        </w:rPr>
        <w:t>索引管理</w:t>
      </w:r>
      <w:proofErr w:type="spellEnd"/>
      <w:r w:rsidRPr="00EC7B4E">
        <w:rPr>
          <w:rFonts w:ascii="宋体" w:eastAsia="宋体" w:hAnsi="宋体"/>
        </w:rPr>
        <w:t>(</w:t>
      </w:r>
      <w:proofErr w:type="spellStart"/>
      <w:r w:rsidRPr="00EC7B4E">
        <w:rPr>
          <w:rFonts w:ascii="宋体" w:eastAsia="宋体" w:hAnsi="宋体"/>
        </w:rPr>
        <w:t>IndexManager</w:t>
      </w:r>
      <w:proofErr w:type="spellEnd"/>
      <w:r w:rsidRPr="00EC7B4E">
        <w:rPr>
          <w:rFonts w:ascii="宋体" w:eastAsia="宋体" w:hAnsi="宋体"/>
        </w:rPr>
        <w:t>)</w:t>
      </w:r>
      <w:bookmarkEnd w:id="22"/>
    </w:p>
    <w:p w14:paraId="4998C5D7" w14:textId="77777777" w:rsidR="000978AB" w:rsidRPr="000978AB" w:rsidRDefault="000978AB" w:rsidP="000978A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0978AB">
        <w:rPr>
          <w:rFonts w:eastAsia="宋体"/>
          <w:lang w:eastAsia="zh-CN"/>
        </w:rPr>
        <w:t>`</w:t>
      </w:r>
      <w:proofErr w:type="spellStart"/>
      <w:r w:rsidRPr="000978AB">
        <w:rPr>
          <w:rFonts w:eastAsia="宋体"/>
          <w:lang w:eastAsia="zh-CN"/>
        </w:rPr>
        <w:t>IndexManager</w:t>
      </w:r>
      <w:proofErr w:type="spellEnd"/>
      <w:r w:rsidRPr="000978AB">
        <w:rPr>
          <w:rFonts w:eastAsia="宋体"/>
          <w:lang w:eastAsia="zh-CN"/>
        </w:rPr>
        <w:t>` 基于B+树实现索引管理。支持创建/删除索引、等值/范围查询、以及INSERT/UPDATE/DELETE时的自动索引维护。B+树完全内嵌在 `</w:t>
      </w:r>
      <w:proofErr w:type="spellStart"/>
      <w:r w:rsidRPr="000978AB">
        <w:rPr>
          <w:rFonts w:eastAsia="宋体"/>
          <w:lang w:eastAsia="zh-CN"/>
        </w:rPr>
        <w:t>IndexManagerImpl</w:t>
      </w:r>
      <w:proofErr w:type="spellEnd"/>
      <w:r w:rsidRPr="000978AB">
        <w:rPr>
          <w:rFonts w:eastAsia="宋体"/>
          <w:lang w:eastAsia="zh-CN"/>
        </w:rPr>
        <w:t>` 中，磁盘格式采用定长页式存储。</w:t>
      </w:r>
    </w:p>
    <w:p w14:paraId="04EA9EE7" w14:textId="3441930B" w:rsidR="000978AB" w:rsidRDefault="000978AB" w:rsidP="000978A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流程图：</w:t>
      </w:r>
    </w:p>
    <w:p w14:paraId="3D1AC3F2" w14:textId="76480B3C" w:rsidR="000978AB" w:rsidRPr="000978AB" w:rsidRDefault="000978AB" w:rsidP="000978AB">
      <w:pPr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A8EE8AF" wp14:editId="780516C9">
            <wp:extent cx="5050155" cy="825881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B692" w14:textId="3BBC5502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b/>
          <w:bCs/>
          <w:lang w:eastAsia="zh-CN"/>
        </w:rPr>
        <w:lastRenderedPageBreak/>
        <w:t>核心设计参数：</w:t>
      </w:r>
    </w:p>
    <w:p w14:paraId="760ED0C8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节点阶数：32</w:t>
      </w:r>
    </w:p>
    <w:p w14:paraId="316C8F61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最大键字节数：256</w:t>
      </w:r>
    </w:p>
    <w:p w14:paraId="2CC5467E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最多索引字段数：2</w:t>
      </w:r>
    </w:p>
    <w:p w14:paraId="272E29D7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无效页标记：-1</w:t>
      </w:r>
    </w:p>
    <w:p w14:paraId="555B7553" w14:textId="77DB2729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B+树的索引数据存储在 `.ix` 文件中，文件由文件头（</w:t>
      </w:r>
      <w:proofErr w:type="spellStart"/>
      <w:r w:rsidRPr="000978AB">
        <w:rPr>
          <w:rFonts w:eastAsia="宋体"/>
          <w:lang w:eastAsia="zh-CN"/>
        </w:rPr>
        <w:t>FileHeader</w:t>
      </w:r>
      <w:proofErr w:type="spellEnd"/>
      <w:r w:rsidRPr="000978AB">
        <w:rPr>
          <w:rFonts w:eastAsia="宋体"/>
          <w:lang w:eastAsia="zh-CN"/>
        </w:rPr>
        <w:t>）和若干树节点页（</w:t>
      </w:r>
      <w:proofErr w:type="spellStart"/>
      <w:r w:rsidRPr="000978AB">
        <w:rPr>
          <w:rFonts w:eastAsia="宋体"/>
          <w:lang w:eastAsia="zh-CN"/>
        </w:rPr>
        <w:t>TreeNode</w:t>
      </w:r>
      <w:proofErr w:type="spellEnd"/>
      <w:r w:rsidRPr="000978AB">
        <w:rPr>
          <w:rFonts w:eastAsia="宋体"/>
          <w:lang w:eastAsia="zh-CN"/>
        </w:rPr>
        <w:t>）组成。</w:t>
      </w:r>
    </w:p>
    <w:p w14:paraId="0BE0A77F" w14:textId="2D7A478E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文件头包含：魔数（用于校验文件格式）、版本号、根页面ID、下一页ID（用于分配新页）、节点阶数、键字节数。</w:t>
      </w:r>
    </w:p>
    <w:p w14:paraId="44867440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每个树节点页是定长的二进制块，包含：页ID、是否为叶节点、键计数、父节点/前驱/后继指针、键条目数组（</w:t>
      </w:r>
      <w:proofErr w:type="spellStart"/>
      <w:r w:rsidRPr="000978AB">
        <w:rPr>
          <w:rFonts w:eastAsia="宋体"/>
          <w:lang w:eastAsia="zh-CN"/>
        </w:rPr>
        <w:t>KeyEntry</w:t>
      </w:r>
      <w:proofErr w:type="spellEnd"/>
      <w:r w:rsidRPr="000978AB">
        <w:rPr>
          <w:rFonts w:eastAsia="宋体"/>
          <w:lang w:eastAsia="zh-CN"/>
        </w:rPr>
        <w:t xml:space="preserve">：键数据 + </w:t>
      </w:r>
      <w:proofErr w:type="spellStart"/>
      <w:r w:rsidRPr="000978AB">
        <w:rPr>
          <w:rFonts w:eastAsia="宋体"/>
          <w:lang w:eastAsia="zh-CN"/>
        </w:rPr>
        <w:t>recordOffset</w:t>
      </w:r>
      <w:proofErr w:type="spellEnd"/>
      <w:r w:rsidRPr="000978AB">
        <w:rPr>
          <w:rFonts w:eastAsia="宋体"/>
          <w:lang w:eastAsia="zh-CN"/>
        </w:rPr>
        <w:t>）、子节点指针数组。</w:t>
      </w:r>
    </w:p>
    <w:p w14:paraId="7815FF0A" w14:textId="780C2849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b/>
          <w:bCs/>
          <w:lang w:eastAsia="zh-CN"/>
        </w:rPr>
        <w:t>索引创建（CREATE INDEX）：</w:t>
      </w:r>
    </w:p>
    <w:p w14:paraId="7EE62B13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1. 初始化 `.ix` 文件（写入文件头 + 空根节点）</w:t>
      </w:r>
    </w:p>
    <w:p w14:paraId="5F0F6F43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2. 全表扫描 `.</w:t>
      </w:r>
      <w:proofErr w:type="spellStart"/>
      <w:r w:rsidRPr="000978AB">
        <w:rPr>
          <w:rFonts w:eastAsia="宋体"/>
          <w:lang w:eastAsia="zh-CN"/>
        </w:rPr>
        <w:t>trd</w:t>
      </w:r>
      <w:proofErr w:type="spellEnd"/>
      <w:r w:rsidRPr="000978AB">
        <w:rPr>
          <w:rFonts w:eastAsia="宋体"/>
          <w:lang w:eastAsia="zh-CN"/>
        </w:rPr>
        <w:t>` 文件，逐行提取索引列值构建键</w:t>
      </w:r>
    </w:p>
    <w:p w14:paraId="6E2C44D0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3. 对每条记录调用 `</w:t>
      </w:r>
      <w:proofErr w:type="spellStart"/>
      <w:r w:rsidRPr="000978AB">
        <w:rPr>
          <w:rFonts w:eastAsia="宋体"/>
          <w:lang w:eastAsia="zh-CN"/>
        </w:rPr>
        <w:t>insertEntryInternal</w:t>
      </w:r>
      <w:proofErr w:type="spellEnd"/>
      <w:r w:rsidRPr="000978AB">
        <w:rPr>
          <w:rFonts w:eastAsia="宋体"/>
          <w:lang w:eastAsia="zh-CN"/>
        </w:rPr>
        <w:t>()` 插入B+树</w:t>
      </w:r>
    </w:p>
    <w:p w14:paraId="72AA1E17" w14:textId="49E72597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4. 将索引元信息（</w:t>
      </w:r>
      <w:proofErr w:type="spellStart"/>
      <w:r w:rsidRPr="000978AB">
        <w:rPr>
          <w:rFonts w:eastAsia="宋体"/>
          <w:lang w:eastAsia="zh-CN"/>
        </w:rPr>
        <w:t>IndexBlock</w:t>
      </w:r>
      <w:proofErr w:type="spellEnd"/>
      <w:r w:rsidRPr="000978AB">
        <w:rPr>
          <w:rFonts w:eastAsia="宋体"/>
          <w:lang w:eastAsia="zh-CN"/>
        </w:rPr>
        <w:t>）追加到 `.</w:t>
      </w:r>
      <w:proofErr w:type="spellStart"/>
      <w:r w:rsidRPr="000978AB">
        <w:rPr>
          <w:rFonts w:eastAsia="宋体"/>
          <w:lang w:eastAsia="zh-CN"/>
        </w:rPr>
        <w:t>tid</w:t>
      </w:r>
      <w:proofErr w:type="spellEnd"/>
      <w:r w:rsidRPr="000978AB">
        <w:rPr>
          <w:rFonts w:eastAsia="宋体"/>
          <w:lang w:eastAsia="zh-CN"/>
        </w:rPr>
        <w:t>` 文件</w:t>
      </w:r>
    </w:p>
    <w:p w14:paraId="03514468" w14:textId="5593DEF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b/>
          <w:bCs/>
          <w:lang w:eastAsia="zh-CN"/>
        </w:rPr>
        <w:t>等值查询：</w:t>
      </w:r>
    </w:p>
    <w:p w14:paraId="7CCE234E" w14:textId="4399FE47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`</w:t>
      </w:r>
      <w:proofErr w:type="spellStart"/>
      <w:r w:rsidRPr="000978AB">
        <w:rPr>
          <w:rFonts w:eastAsia="宋体"/>
          <w:lang w:eastAsia="zh-CN"/>
        </w:rPr>
        <w:t>findLeafPage</w:t>
      </w:r>
      <w:proofErr w:type="spellEnd"/>
      <w:r w:rsidRPr="000978AB">
        <w:rPr>
          <w:rFonts w:eastAsia="宋体"/>
          <w:lang w:eastAsia="zh-CN"/>
        </w:rPr>
        <w:t xml:space="preserve">(key)` → 从根页开始逐层二分查找 → 到达叶节点 → 在叶节点中精确匹配键 → 返回对应的 </w:t>
      </w:r>
      <w:proofErr w:type="spellStart"/>
      <w:r w:rsidRPr="000978AB">
        <w:rPr>
          <w:rFonts w:eastAsia="宋体"/>
          <w:lang w:eastAsia="zh-CN"/>
        </w:rPr>
        <w:t>recordOffset</w:t>
      </w:r>
      <w:proofErr w:type="spellEnd"/>
      <w:r w:rsidRPr="000978AB">
        <w:rPr>
          <w:rFonts w:eastAsia="宋体"/>
          <w:lang w:eastAsia="zh-CN"/>
        </w:rPr>
        <w:t xml:space="preserve"> 列表。</w:t>
      </w:r>
    </w:p>
    <w:p w14:paraId="0B2D52A3" w14:textId="6F1A2594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b/>
          <w:bCs/>
          <w:lang w:eastAsia="zh-CN"/>
        </w:rPr>
        <w:t>范围查询：</w:t>
      </w:r>
    </w:p>
    <w:p w14:paraId="652452BA" w14:textId="05BCBD44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lastRenderedPageBreak/>
        <w:t>`</w:t>
      </w:r>
      <w:proofErr w:type="spellStart"/>
      <w:r w:rsidRPr="000978AB">
        <w:rPr>
          <w:rFonts w:eastAsia="宋体"/>
          <w:lang w:eastAsia="zh-CN"/>
        </w:rPr>
        <w:t>findLeafPage</w:t>
      </w:r>
      <w:proofErr w:type="spellEnd"/>
      <w:r w:rsidRPr="000978AB">
        <w:rPr>
          <w:rFonts w:eastAsia="宋体"/>
          <w:lang w:eastAsia="zh-CN"/>
        </w:rPr>
        <w:t xml:space="preserve">(lo)` → 定位到起始叶节点 → 沿 `next` 指针遍历叶节点链 → 收集所有满足 `lo &lt;= key &lt; hi` 的 </w:t>
      </w:r>
      <w:proofErr w:type="spellStart"/>
      <w:r w:rsidRPr="000978AB">
        <w:rPr>
          <w:rFonts w:eastAsia="宋体"/>
          <w:lang w:eastAsia="zh-CN"/>
        </w:rPr>
        <w:t>recordOffset</w:t>
      </w:r>
      <w:proofErr w:type="spellEnd"/>
      <w:r w:rsidRPr="000978AB">
        <w:rPr>
          <w:rFonts w:eastAsia="宋体"/>
          <w:lang w:eastAsia="zh-CN"/>
        </w:rPr>
        <w:t>。</w:t>
      </w:r>
    </w:p>
    <w:p w14:paraId="3D86A8B9" w14:textId="278C3C04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b/>
          <w:bCs/>
          <w:lang w:eastAsia="zh-CN"/>
        </w:rPr>
        <w:t>DML联动维护：</w:t>
      </w:r>
    </w:p>
    <w:p w14:paraId="7203A469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INSERT：调用 `</w:t>
      </w:r>
      <w:proofErr w:type="spellStart"/>
      <w:r w:rsidRPr="000978AB">
        <w:rPr>
          <w:rFonts w:eastAsia="宋体"/>
          <w:lang w:eastAsia="zh-CN"/>
        </w:rPr>
        <w:t>IndexManager</w:t>
      </w:r>
      <w:proofErr w:type="spellEnd"/>
      <w:r w:rsidRPr="000978AB">
        <w:rPr>
          <w:rFonts w:eastAsia="宋体"/>
          <w:lang w:eastAsia="zh-CN"/>
        </w:rPr>
        <w:t>::</w:t>
      </w:r>
      <w:proofErr w:type="spellStart"/>
      <w:r w:rsidRPr="000978AB">
        <w:rPr>
          <w:rFonts w:eastAsia="宋体"/>
          <w:lang w:eastAsia="zh-CN"/>
        </w:rPr>
        <w:t>insertEntry</w:t>
      </w:r>
      <w:proofErr w:type="spellEnd"/>
      <w:r w:rsidRPr="000978AB">
        <w:rPr>
          <w:rFonts w:eastAsia="宋体"/>
          <w:lang w:eastAsia="zh-CN"/>
        </w:rPr>
        <w:t>()` 向索引中插入新记录</w:t>
      </w:r>
    </w:p>
    <w:p w14:paraId="10C73CDE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DELETE：重建该表所有索引（`</w:t>
      </w:r>
      <w:proofErr w:type="spellStart"/>
      <w:r w:rsidRPr="000978AB">
        <w:rPr>
          <w:rFonts w:eastAsia="宋体"/>
          <w:lang w:eastAsia="zh-CN"/>
        </w:rPr>
        <w:t>rebuildTableIndexes</w:t>
      </w:r>
      <w:proofErr w:type="spellEnd"/>
      <w:r w:rsidRPr="000978AB">
        <w:rPr>
          <w:rFonts w:eastAsia="宋体"/>
          <w:lang w:eastAsia="zh-CN"/>
        </w:rPr>
        <w:t>()`）</w:t>
      </w:r>
    </w:p>
    <w:p w14:paraId="4676D9B4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- UPDATE：写入 `.</w:t>
      </w:r>
      <w:proofErr w:type="spellStart"/>
      <w:r w:rsidRPr="000978AB">
        <w:rPr>
          <w:rFonts w:eastAsia="宋体"/>
          <w:lang w:eastAsia="zh-CN"/>
        </w:rPr>
        <w:t>trd</w:t>
      </w:r>
      <w:proofErr w:type="spellEnd"/>
      <w:r w:rsidRPr="000978AB">
        <w:rPr>
          <w:rFonts w:eastAsia="宋体"/>
          <w:lang w:eastAsia="zh-CN"/>
        </w:rPr>
        <w:t>` 后重建该表所有索引</w:t>
      </w:r>
    </w:p>
    <w:p w14:paraId="588AAC0D" w14:textId="77777777" w:rsidR="000978AB" w:rsidRPr="000978AB" w:rsidRDefault="000978AB" w:rsidP="000978AB">
      <w:pPr>
        <w:rPr>
          <w:rFonts w:eastAsia="宋体"/>
          <w:lang w:eastAsia="zh-CN"/>
        </w:rPr>
      </w:pPr>
    </w:p>
    <w:p w14:paraId="5BF24A9F" w14:textId="13CCF7A5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b/>
          <w:bCs/>
          <w:lang w:eastAsia="zh-CN"/>
        </w:rPr>
        <w:t>智能索引选择</w:t>
      </w:r>
    </w:p>
    <w:p w14:paraId="32224BB0" w14:textId="394520C6" w:rsidR="000978AB" w:rsidRPr="000978AB" w:rsidRDefault="000978AB" w:rsidP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在 `QueryBuilder.cpp` 的 `</w:t>
      </w:r>
      <w:proofErr w:type="spellStart"/>
      <w:r w:rsidRPr="000978AB">
        <w:rPr>
          <w:rFonts w:eastAsia="宋体"/>
          <w:lang w:eastAsia="zh-CN"/>
        </w:rPr>
        <w:t>buildTableSource</w:t>
      </w:r>
      <w:proofErr w:type="spellEnd"/>
      <w:r w:rsidRPr="000978AB">
        <w:rPr>
          <w:rFonts w:eastAsia="宋体"/>
          <w:lang w:eastAsia="zh-CN"/>
        </w:rPr>
        <w:t>()` 函数中，系统尝试利用索引优化查询：</w:t>
      </w:r>
    </w:p>
    <w:p w14:paraId="68BE5C00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1. `</w:t>
      </w:r>
      <w:proofErr w:type="spellStart"/>
      <w:r w:rsidRPr="000978AB">
        <w:rPr>
          <w:rFonts w:eastAsia="宋体"/>
          <w:lang w:eastAsia="zh-CN"/>
        </w:rPr>
        <w:t>collectEqualityLiterals</w:t>
      </w:r>
      <w:proofErr w:type="spellEnd"/>
      <w:r w:rsidRPr="000978AB">
        <w:rPr>
          <w:rFonts w:eastAsia="宋体"/>
          <w:lang w:eastAsia="zh-CN"/>
        </w:rPr>
        <w:t>(where)` 提取 WHERE 子句中 `column = literal` 形式的等值条件</w:t>
      </w:r>
    </w:p>
    <w:p w14:paraId="69DC6DA0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2. 遍历表上的所有索引，尝试匹配索引字段与等值条件列</w:t>
      </w:r>
    </w:p>
    <w:p w14:paraId="4866761B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3. 若找到匹配的索引：构建 `</w:t>
      </w:r>
      <w:proofErr w:type="spellStart"/>
      <w:r w:rsidRPr="000978AB">
        <w:rPr>
          <w:rFonts w:eastAsia="宋体"/>
          <w:lang w:eastAsia="zh-CN"/>
        </w:rPr>
        <w:t>IndexKey</w:t>
      </w:r>
      <w:proofErr w:type="spellEnd"/>
      <w:r w:rsidRPr="000978AB">
        <w:rPr>
          <w:rFonts w:eastAsia="宋体"/>
          <w:lang w:eastAsia="zh-CN"/>
        </w:rPr>
        <w:t>`，创建 `</w:t>
      </w:r>
      <w:proofErr w:type="spellStart"/>
      <w:r w:rsidRPr="000978AB">
        <w:rPr>
          <w:rFonts w:eastAsia="宋体"/>
          <w:lang w:eastAsia="zh-CN"/>
        </w:rPr>
        <w:t>IndexScanOperator</w:t>
      </w:r>
      <w:proofErr w:type="spellEnd"/>
      <w:r w:rsidRPr="000978AB">
        <w:rPr>
          <w:rFonts w:eastAsia="宋体"/>
          <w:lang w:eastAsia="zh-CN"/>
        </w:rPr>
        <w:t>`，绕过全表扫描</w:t>
      </w:r>
    </w:p>
    <w:p w14:paraId="1DCDC1A1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4. 若无匹配索引或仅有范围条件：回退到 `</w:t>
      </w:r>
      <w:proofErr w:type="spellStart"/>
      <w:r w:rsidRPr="000978AB">
        <w:rPr>
          <w:rFonts w:eastAsia="宋体"/>
          <w:lang w:eastAsia="zh-CN"/>
        </w:rPr>
        <w:t>SeqScanOperator</w:t>
      </w:r>
      <w:proofErr w:type="spellEnd"/>
      <w:r w:rsidRPr="000978AB">
        <w:rPr>
          <w:rFonts w:eastAsia="宋体"/>
          <w:lang w:eastAsia="zh-CN"/>
        </w:rPr>
        <w:t>` 全表扫描</w:t>
      </w:r>
    </w:p>
    <w:p w14:paraId="7989EC77" w14:textId="77777777" w:rsidR="000978AB" w:rsidRPr="000978AB" w:rsidRDefault="000978AB" w:rsidP="000978AB">
      <w:pPr>
        <w:rPr>
          <w:rFonts w:eastAsia="宋体"/>
          <w:lang w:eastAsia="zh-CN"/>
        </w:rPr>
      </w:pPr>
    </w:p>
    <w:p w14:paraId="1C1A2E48" w14:textId="2ABF170A" w:rsidR="000C28B0" w:rsidRPr="000978AB" w:rsidRDefault="000978AB">
      <w:pPr>
        <w:rPr>
          <w:rFonts w:eastAsia="宋体" w:hint="eastAsia"/>
          <w:lang w:eastAsia="zh-CN"/>
        </w:rPr>
      </w:pPr>
      <w:r w:rsidRPr="000978AB">
        <w:rPr>
          <w:rFonts w:eastAsia="宋体"/>
          <w:lang w:eastAsia="zh-CN"/>
        </w:rPr>
        <w:t>这实现了基于代价的初步查询优化——有索引走索引，无索引走全扫。</w:t>
      </w:r>
    </w:p>
    <w:p w14:paraId="336E3C53" w14:textId="474B4F10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23" w:name="_Toc229927034"/>
      <w:r w:rsidRPr="00EC7B4E">
        <w:rPr>
          <w:rFonts w:ascii="宋体" w:eastAsia="宋体" w:hAnsi="宋体"/>
        </w:rPr>
        <w:t xml:space="preserve">3.7  </w:t>
      </w:r>
      <w:proofErr w:type="spellStart"/>
      <w:r w:rsidRPr="00EC7B4E">
        <w:rPr>
          <w:rFonts w:ascii="宋体" w:eastAsia="宋体" w:hAnsi="宋体"/>
        </w:rPr>
        <w:t>安全管理</w:t>
      </w:r>
      <w:proofErr w:type="spellEnd"/>
      <w:r w:rsidRPr="00EC7B4E">
        <w:rPr>
          <w:rFonts w:ascii="宋体" w:eastAsia="宋体" w:hAnsi="宋体"/>
        </w:rPr>
        <w:t>(</w:t>
      </w:r>
      <w:proofErr w:type="spellStart"/>
      <w:r w:rsidRPr="00EC7B4E">
        <w:rPr>
          <w:rFonts w:ascii="宋体" w:eastAsia="宋体" w:hAnsi="宋体"/>
        </w:rPr>
        <w:t>SecurityManager</w:t>
      </w:r>
      <w:proofErr w:type="spellEnd"/>
      <w:r w:rsidRPr="00EC7B4E">
        <w:rPr>
          <w:rFonts w:ascii="宋体" w:eastAsia="宋体" w:hAnsi="宋体"/>
        </w:rPr>
        <w:t>)</w:t>
      </w:r>
      <w:bookmarkEnd w:id="23"/>
    </w:p>
    <w:p w14:paraId="7F2FDCB0" w14:textId="77777777" w:rsid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`</w:t>
      </w:r>
      <w:proofErr w:type="spellStart"/>
      <w:r w:rsidRPr="000978AB">
        <w:rPr>
          <w:rFonts w:eastAsia="宋体"/>
          <w:lang w:eastAsia="zh-CN"/>
        </w:rPr>
        <w:t>SecurityManager</w:t>
      </w:r>
      <w:proofErr w:type="spellEnd"/>
      <w:r w:rsidRPr="000978AB">
        <w:rPr>
          <w:rFonts w:eastAsia="宋体"/>
          <w:lang w:eastAsia="zh-CN"/>
        </w:rPr>
        <w:t>` 负责用户认证和权限控制。用户数据存储在文本文件 `data/</w:t>
      </w:r>
      <w:proofErr w:type="spellStart"/>
      <w:r w:rsidRPr="000978AB">
        <w:rPr>
          <w:rFonts w:eastAsia="宋体"/>
          <w:lang w:eastAsia="zh-CN"/>
        </w:rPr>
        <w:t>ruanko_users.usr</w:t>
      </w:r>
      <w:proofErr w:type="spellEnd"/>
      <w:r w:rsidRPr="000978AB">
        <w:rPr>
          <w:rFonts w:eastAsia="宋体"/>
          <w:lang w:eastAsia="zh-CN"/>
        </w:rPr>
        <w:t>` 中，格式为管道分隔：`</w:t>
      </w:r>
      <w:proofErr w:type="spellStart"/>
      <w:r w:rsidRPr="000978AB">
        <w:rPr>
          <w:rFonts w:eastAsia="宋体"/>
          <w:lang w:eastAsia="zh-CN"/>
        </w:rPr>
        <w:t>username|password|role</w:t>
      </w:r>
      <w:proofErr w:type="spellEnd"/>
      <w:r w:rsidRPr="000978AB">
        <w:rPr>
          <w:rFonts w:eastAsia="宋体"/>
          <w:lang w:eastAsia="zh-CN"/>
        </w:rPr>
        <w:t>`。</w:t>
      </w:r>
    </w:p>
    <w:p w14:paraId="0EF8BCB5" w14:textId="77777777" w:rsidR="000978AB" w:rsidRDefault="000978AB" w:rsidP="000978AB">
      <w:pPr>
        <w:rPr>
          <w:rFonts w:eastAsia="宋体"/>
          <w:lang w:eastAsia="zh-CN"/>
        </w:rPr>
      </w:pPr>
    </w:p>
    <w:p w14:paraId="52270CBB" w14:textId="70768C7E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lastRenderedPageBreak/>
        <w:t>系统设计两种角色：</w:t>
      </w:r>
    </w:p>
    <w:p w14:paraId="3F203EB2" w14:textId="77777777" w:rsidR="000978AB" w:rsidRPr="000978AB" w:rsidRDefault="000978AB" w:rsidP="000978AB">
      <w:pPr>
        <w:rPr>
          <w:rFonts w:eastAsia="宋体"/>
          <w:lang w:eastAsia="zh-CN"/>
        </w:rPr>
      </w:pPr>
    </w:p>
    <w:p w14:paraId="5312078F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| 角色 | 权限范围 | 说明 |</w:t>
      </w:r>
    </w:p>
    <w:p w14:paraId="4D534E60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| ADMIN | DDL + DML + 用户管理 + 备份还原 | 默认root用户拥有ADMIN角色 |</w:t>
      </w:r>
    </w:p>
    <w:p w14:paraId="0FF294D1" w14:textId="77777777" w:rsidR="000978AB" w:rsidRPr="000978AB" w:rsidRDefault="000978AB" w:rsidP="000978AB">
      <w:pPr>
        <w:rPr>
          <w:rFonts w:eastAsia="宋体"/>
          <w:lang w:eastAsia="zh-CN"/>
        </w:rPr>
      </w:pPr>
      <w:r w:rsidRPr="000978AB">
        <w:rPr>
          <w:rFonts w:eastAsia="宋体"/>
          <w:lang w:eastAsia="zh-CN"/>
        </w:rPr>
        <w:t>| USER | 仅DML（SELECT/INSERT/UPDATE/DELETE/USE） | DDL操作在main.cpp中被拦截 |</w:t>
      </w:r>
    </w:p>
    <w:p w14:paraId="1570D19E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在 main.cpp 的 REPL 循环中，`</w:t>
      </w:r>
      <w:proofErr w:type="spellStart"/>
      <w:r w:rsidRPr="005E6557">
        <w:rPr>
          <w:rFonts w:eastAsia="宋体"/>
          <w:lang w:eastAsia="zh-CN"/>
        </w:rPr>
        <w:t>parser.parse</w:t>
      </w:r>
      <w:proofErr w:type="spellEnd"/>
      <w:r w:rsidRPr="005E6557">
        <w:rPr>
          <w:rFonts w:eastAsia="宋体"/>
          <w:lang w:eastAsia="zh-CN"/>
        </w:rPr>
        <w:t>()` 之后、`executor-&gt;execute()` 之前，检查当前用户的角色。若非ADMIN角色且SQL类型属于DDL操作（CREATE_TABLE、DROP_TABLE、ALTER_TABLE、CREATE_DATABASE、DROP_DATABASE、CREATE_USER、DROP_USER、GRANT_ROLE、REVOKE_ROLE、BACKUP_DATABASE、RESTORE_DATABASE），则拒绝执行并输出权限错误提示。</w:t>
      </w:r>
    </w:p>
    <w:p w14:paraId="6442800F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系统支持以下用户管理SQL：</w:t>
      </w:r>
    </w:p>
    <w:p w14:paraId="66379AA3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`CREATE USER name IDENTIFIED BY 'password'` —— 创建用户（默认USER角色）</w:t>
      </w:r>
    </w:p>
    <w:p w14:paraId="7E343B39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`DROP USER name` —— 删除用户（root不可删除）</w:t>
      </w:r>
    </w:p>
    <w:p w14:paraId="34D0FC02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`GRANT ADMIN name` —— 授予管理员权限</w:t>
      </w:r>
    </w:p>
    <w:p w14:paraId="5060ADC5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`REVOKE name` 或 `REVOKE ADMIN FROM name` —— 撤销权限</w:t>
      </w:r>
    </w:p>
    <w:p w14:paraId="1F71A534" w14:textId="77777777" w:rsidR="000978AB" w:rsidRPr="000978AB" w:rsidRDefault="000978AB" w:rsidP="000978AB">
      <w:pPr>
        <w:rPr>
          <w:rFonts w:eastAsia="宋体" w:hint="eastAsia"/>
          <w:lang w:eastAsia="zh-CN"/>
        </w:rPr>
      </w:pPr>
    </w:p>
    <w:p w14:paraId="14C5254A" w14:textId="521BE7B9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24" w:name="_Toc229927035"/>
      <w:r w:rsidRPr="00EC7B4E">
        <w:rPr>
          <w:rFonts w:ascii="宋体" w:eastAsia="宋体" w:hAnsi="宋体"/>
        </w:rPr>
        <w:t xml:space="preserve">3.8  </w:t>
      </w:r>
      <w:proofErr w:type="spellStart"/>
      <w:r w:rsidRPr="00EC7B4E">
        <w:rPr>
          <w:rFonts w:ascii="宋体" w:eastAsia="宋体" w:hAnsi="宋体"/>
        </w:rPr>
        <w:t>备份还原</w:t>
      </w:r>
      <w:proofErr w:type="spellEnd"/>
      <w:r w:rsidRPr="00EC7B4E">
        <w:rPr>
          <w:rFonts w:ascii="宋体" w:eastAsia="宋体" w:hAnsi="宋体"/>
        </w:rPr>
        <w:t>(</w:t>
      </w:r>
      <w:proofErr w:type="spellStart"/>
      <w:r w:rsidRPr="00EC7B4E">
        <w:rPr>
          <w:rFonts w:ascii="宋体" w:eastAsia="宋体" w:hAnsi="宋体"/>
        </w:rPr>
        <w:t>MaintenanceManager</w:t>
      </w:r>
      <w:proofErr w:type="spellEnd"/>
      <w:r w:rsidRPr="00EC7B4E">
        <w:rPr>
          <w:rFonts w:ascii="宋体" w:eastAsia="宋体" w:hAnsi="宋体"/>
        </w:rPr>
        <w:t>)</w:t>
      </w:r>
      <w:bookmarkEnd w:id="24"/>
    </w:p>
    <w:p w14:paraId="6DFFB57E" w14:textId="77777777" w:rsidR="005E6557" w:rsidRPr="005E6557" w:rsidRDefault="005E6557" w:rsidP="005E655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6557">
        <w:rPr>
          <w:rFonts w:eastAsia="宋体"/>
          <w:lang w:eastAsia="zh-CN"/>
        </w:rPr>
        <w:t>`</w:t>
      </w:r>
      <w:proofErr w:type="spellStart"/>
      <w:r w:rsidRPr="005E6557">
        <w:rPr>
          <w:rFonts w:eastAsia="宋体"/>
          <w:lang w:eastAsia="zh-CN"/>
        </w:rPr>
        <w:t>MaintenanceManager</w:t>
      </w:r>
      <w:proofErr w:type="spellEnd"/>
      <w:r w:rsidRPr="005E6557">
        <w:rPr>
          <w:rFonts w:eastAsia="宋体"/>
          <w:lang w:eastAsia="zh-CN"/>
        </w:rPr>
        <w:t>` 使用 C++17 `std::filesystem` 实现递归目录拷贝，完成数据库备份和还原。</w:t>
      </w:r>
    </w:p>
    <w:p w14:paraId="05E298F0" w14:textId="77777777" w:rsidR="005E6557" w:rsidRPr="005E6557" w:rsidRDefault="005E6557" w:rsidP="005E6557">
      <w:pPr>
        <w:rPr>
          <w:rFonts w:eastAsia="宋体" w:hint="eastAsia"/>
          <w:lang w:eastAsia="zh-CN"/>
        </w:rPr>
      </w:pPr>
    </w:p>
    <w:p w14:paraId="6111F3E5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lastRenderedPageBreak/>
        <w:t>- `</w:t>
      </w:r>
      <w:proofErr w:type="spellStart"/>
      <w:r w:rsidRPr="005E6557">
        <w:rPr>
          <w:rFonts w:eastAsia="宋体"/>
          <w:lang w:eastAsia="zh-CN"/>
        </w:rPr>
        <w:t>backupDatabase</w:t>
      </w:r>
      <w:proofErr w:type="spellEnd"/>
      <w:r w:rsidRPr="005E6557">
        <w:rPr>
          <w:rFonts w:eastAsia="宋体"/>
          <w:lang w:eastAsia="zh-CN"/>
        </w:rPr>
        <w:t>(</w:t>
      </w:r>
      <w:proofErr w:type="spellStart"/>
      <w:r w:rsidRPr="005E6557">
        <w:rPr>
          <w:rFonts w:eastAsia="宋体"/>
          <w:lang w:eastAsia="zh-CN"/>
        </w:rPr>
        <w:t>dbName</w:t>
      </w:r>
      <w:proofErr w:type="spellEnd"/>
      <w:r w:rsidRPr="005E6557">
        <w:rPr>
          <w:rFonts w:eastAsia="宋体"/>
          <w:lang w:eastAsia="zh-CN"/>
        </w:rPr>
        <w:t>, path)`：将 `data/&lt;</w:t>
      </w:r>
      <w:proofErr w:type="spellStart"/>
      <w:r w:rsidRPr="005E6557">
        <w:rPr>
          <w:rFonts w:eastAsia="宋体"/>
          <w:lang w:eastAsia="zh-CN"/>
        </w:rPr>
        <w:t>dbName</w:t>
      </w:r>
      <w:proofErr w:type="spellEnd"/>
      <w:r w:rsidRPr="005E6557">
        <w:rPr>
          <w:rFonts w:eastAsia="宋体"/>
          <w:lang w:eastAsia="zh-CN"/>
        </w:rPr>
        <w:t>&gt;/` 整个目录递归拷贝到 `path/&lt;</w:t>
      </w:r>
      <w:proofErr w:type="spellStart"/>
      <w:r w:rsidRPr="005E6557">
        <w:rPr>
          <w:rFonts w:eastAsia="宋体"/>
          <w:lang w:eastAsia="zh-CN"/>
        </w:rPr>
        <w:t>dbName</w:t>
      </w:r>
      <w:proofErr w:type="spellEnd"/>
      <w:r w:rsidRPr="005E6557">
        <w:rPr>
          <w:rFonts w:eastAsia="宋体"/>
          <w:lang w:eastAsia="zh-CN"/>
        </w:rPr>
        <w:t>&gt;/`</w:t>
      </w:r>
    </w:p>
    <w:p w14:paraId="6A343AC2" w14:textId="08C687B0" w:rsidR="000C28B0" w:rsidRPr="00EC7B4E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t>- `</w:t>
      </w:r>
      <w:proofErr w:type="spellStart"/>
      <w:r w:rsidRPr="005E6557">
        <w:rPr>
          <w:rFonts w:eastAsia="宋体"/>
          <w:lang w:eastAsia="zh-CN"/>
        </w:rPr>
        <w:t>restoreDatabase</w:t>
      </w:r>
      <w:proofErr w:type="spellEnd"/>
      <w:r w:rsidRPr="005E6557">
        <w:rPr>
          <w:rFonts w:eastAsia="宋体"/>
          <w:lang w:eastAsia="zh-CN"/>
        </w:rPr>
        <w:t>(</w:t>
      </w:r>
      <w:proofErr w:type="spellStart"/>
      <w:r w:rsidRPr="005E6557">
        <w:rPr>
          <w:rFonts w:eastAsia="宋体"/>
          <w:lang w:eastAsia="zh-CN"/>
        </w:rPr>
        <w:t>dbName</w:t>
      </w:r>
      <w:proofErr w:type="spellEnd"/>
      <w:r w:rsidRPr="005E6557">
        <w:rPr>
          <w:rFonts w:eastAsia="宋体"/>
          <w:lang w:eastAsia="zh-CN"/>
        </w:rPr>
        <w:t>, path)`：先从 `data/&lt;</w:t>
      </w:r>
      <w:proofErr w:type="spellStart"/>
      <w:r w:rsidRPr="005E6557">
        <w:rPr>
          <w:rFonts w:eastAsia="宋体"/>
          <w:lang w:eastAsia="zh-CN"/>
        </w:rPr>
        <w:t>dbName</w:t>
      </w:r>
      <w:proofErr w:type="spellEnd"/>
      <w:r w:rsidRPr="005E6557">
        <w:rPr>
          <w:rFonts w:eastAsia="宋体"/>
          <w:lang w:eastAsia="zh-CN"/>
        </w:rPr>
        <w:t>&gt;/` 删除现有数据目录，再从 `path` 拷贝回</w:t>
      </w:r>
    </w:p>
    <w:p w14:paraId="70BF0B20" w14:textId="0751D047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25" w:name="_Toc229927036"/>
      <w:r w:rsidRPr="00EC7B4E">
        <w:rPr>
          <w:rFonts w:ascii="宋体" w:eastAsia="宋体" w:hAnsi="宋体"/>
        </w:rPr>
        <w:t xml:space="preserve">3.9  </w:t>
      </w:r>
      <w:proofErr w:type="spellStart"/>
      <w:r w:rsidRPr="00EC7B4E">
        <w:rPr>
          <w:rFonts w:ascii="宋体" w:eastAsia="宋体" w:hAnsi="宋体"/>
        </w:rPr>
        <w:t>网络服务模块</w:t>
      </w:r>
      <w:bookmarkEnd w:id="25"/>
      <w:proofErr w:type="spellEnd"/>
    </w:p>
    <w:p w14:paraId="2961F4B3" w14:textId="77777777" w:rsidR="005E6557" w:rsidRPr="005E6557" w:rsidRDefault="005E6557" w:rsidP="005E655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6557">
        <w:rPr>
          <w:rFonts w:eastAsia="宋体"/>
          <w:lang w:eastAsia="zh-CN"/>
        </w:rPr>
        <w:t>网络服务端基于 Qt6 的 `</w:t>
      </w:r>
      <w:proofErr w:type="spellStart"/>
      <w:r w:rsidRPr="005E6557">
        <w:rPr>
          <w:rFonts w:eastAsia="宋体"/>
          <w:lang w:eastAsia="zh-CN"/>
        </w:rPr>
        <w:t>QTcpServer</w:t>
      </w:r>
      <w:proofErr w:type="spellEnd"/>
      <w:r w:rsidRPr="005E6557">
        <w:rPr>
          <w:rFonts w:eastAsia="宋体"/>
          <w:lang w:eastAsia="zh-CN"/>
        </w:rPr>
        <w:t>` 实现，监听 3306 端口。客户端通过 `</w:t>
      </w:r>
      <w:proofErr w:type="spellStart"/>
      <w:r w:rsidRPr="005E6557">
        <w:rPr>
          <w:rFonts w:eastAsia="宋体"/>
          <w:lang w:eastAsia="zh-CN"/>
        </w:rPr>
        <w:t>QTcpSocket</w:t>
      </w:r>
      <w:proofErr w:type="spellEnd"/>
      <w:r w:rsidRPr="005E6557">
        <w:rPr>
          <w:rFonts w:eastAsia="宋体"/>
          <w:lang w:eastAsia="zh-CN"/>
        </w:rPr>
        <w:t>` 发送SQL文本，服务端接收后调用 `</w:t>
      </w:r>
      <w:proofErr w:type="spellStart"/>
      <w:r w:rsidRPr="005E6557">
        <w:rPr>
          <w:rFonts w:eastAsia="宋体"/>
          <w:lang w:eastAsia="zh-CN"/>
        </w:rPr>
        <w:t>SqlService</w:t>
      </w:r>
      <w:proofErr w:type="spellEnd"/>
      <w:r w:rsidRPr="005E6557">
        <w:rPr>
          <w:rFonts w:eastAsia="宋体"/>
          <w:lang w:eastAsia="zh-CN"/>
        </w:rPr>
        <w:t>` 组件解析并执行SQL，将结果集序列化为字符串返回。</w:t>
      </w:r>
    </w:p>
    <w:p w14:paraId="2DF53EBC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3474859E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`</w:t>
      </w:r>
      <w:proofErr w:type="spellStart"/>
      <w:r w:rsidRPr="005E6557">
        <w:rPr>
          <w:rFonts w:eastAsia="宋体"/>
          <w:lang w:eastAsia="zh-CN"/>
        </w:rPr>
        <w:t>SqlService</w:t>
      </w:r>
      <w:proofErr w:type="spellEnd"/>
      <w:r w:rsidRPr="005E6557">
        <w:rPr>
          <w:rFonts w:eastAsia="宋体"/>
          <w:lang w:eastAsia="zh-CN"/>
        </w:rPr>
        <w:t>` 是核心桥接组件——它持有与命令行模式相同的 `Parser`、`</w:t>
      </w:r>
      <w:proofErr w:type="spellStart"/>
      <w:r w:rsidRPr="005E6557">
        <w:rPr>
          <w:rFonts w:eastAsia="宋体"/>
          <w:lang w:eastAsia="zh-CN"/>
        </w:rPr>
        <w:t>ExecutorFactory</w:t>
      </w:r>
      <w:proofErr w:type="spellEnd"/>
      <w:r w:rsidRPr="005E6557">
        <w:rPr>
          <w:rFonts w:eastAsia="宋体"/>
          <w:lang w:eastAsia="zh-CN"/>
        </w:rPr>
        <w:t>` 实例，将网络请求路由到与命令行REPL完全相同的执行链路。</w:t>
      </w:r>
    </w:p>
    <w:p w14:paraId="5A03C2D9" w14:textId="7536D7A3" w:rsidR="000C28B0" w:rsidRPr="005E6557" w:rsidRDefault="000C28B0">
      <w:pPr>
        <w:rPr>
          <w:rFonts w:eastAsia="宋体" w:hint="eastAsia"/>
          <w:lang w:eastAsia="zh-CN"/>
        </w:rPr>
      </w:pPr>
    </w:p>
    <w:p w14:paraId="5D56EDCD" w14:textId="77777777" w:rsidR="000C28B0" w:rsidRPr="00EC7B4E" w:rsidRDefault="00000000">
      <w:pPr>
        <w:pStyle w:val="21"/>
        <w:rPr>
          <w:rFonts w:ascii="宋体" w:eastAsia="宋体" w:hAnsi="宋体" w:hint="eastAsia"/>
        </w:rPr>
      </w:pPr>
      <w:bookmarkStart w:id="26" w:name="_Toc229927037"/>
      <w:r w:rsidRPr="00EC7B4E">
        <w:rPr>
          <w:rFonts w:ascii="宋体" w:eastAsia="宋体" w:hAnsi="宋体"/>
        </w:rPr>
        <w:t xml:space="preserve">3.10  </w:t>
      </w:r>
      <w:proofErr w:type="spellStart"/>
      <w:r w:rsidRPr="00EC7B4E">
        <w:rPr>
          <w:rFonts w:ascii="宋体" w:eastAsia="宋体" w:hAnsi="宋体"/>
        </w:rPr>
        <w:t>客户端GUI模块</w:t>
      </w:r>
      <w:bookmarkEnd w:id="26"/>
      <w:proofErr w:type="spellEnd"/>
    </w:p>
    <w:p w14:paraId="4E948FC7" w14:textId="77777777" w:rsidR="005E6557" w:rsidRPr="005E6557" w:rsidRDefault="005E6557" w:rsidP="005E655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6557">
        <w:rPr>
          <w:rFonts w:eastAsia="宋体"/>
          <w:lang w:eastAsia="zh-CN"/>
        </w:rPr>
        <w:t>客户端基于 Qt6 Widgets 构建，主要窗口组件包括：</w:t>
      </w:r>
    </w:p>
    <w:p w14:paraId="345C9817" w14:textId="77777777" w:rsidR="005E6557" w:rsidRPr="005E6557" w:rsidRDefault="005E6557" w:rsidP="005E6557">
      <w:pPr>
        <w:rPr>
          <w:rFonts w:eastAsia="宋体" w:hint="eastAsia"/>
          <w:lang w:eastAsia="zh-CN"/>
        </w:rPr>
      </w:pPr>
    </w:p>
    <w:p w14:paraId="5F43792E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</w:t>
      </w:r>
      <w:proofErr w:type="spellStart"/>
      <w:r w:rsidRPr="005E6557">
        <w:rPr>
          <w:rFonts w:eastAsia="宋体"/>
          <w:lang w:eastAsia="zh-CN"/>
        </w:rPr>
        <w:t>MainWindow</w:t>
      </w:r>
      <w:proofErr w:type="spellEnd"/>
      <w:r w:rsidRPr="005E6557">
        <w:rPr>
          <w:rFonts w:eastAsia="宋体"/>
          <w:lang w:eastAsia="zh-CN"/>
        </w:rPr>
        <w:t>`：主窗口，包含SQL输入区、结果表格展示区</w:t>
      </w:r>
    </w:p>
    <w:p w14:paraId="3A8CB6D9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</w:t>
      </w:r>
      <w:proofErr w:type="spellStart"/>
      <w:r w:rsidRPr="005E6557">
        <w:rPr>
          <w:rFonts w:eastAsia="宋体"/>
          <w:lang w:eastAsia="zh-CN"/>
        </w:rPr>
        <w:t>ConnectDialog</w:t>
      </w:r>
      <w:proofErr w:type="spellEnd"/>
      <w:r w:rsidRPr="005E6557">
        <w:rPr>
          <w:rFonts w:eastAsia="宋体"/>
          <w:lang w:eastAsia="zh-CN"/>
        </w:rPr>
        <w:t>`：连接对话框，配置服务端地址和端口</w:t>
      </w:r>
    </w:p>
    <w:p w14:paraId="434F7434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- `</w:t>
      </w:r>
      <w:proofErr w:type="spellStart"/>
      <w:r w:rsidRPr="005E6557">
        <w:rPr>
          <w:rFonts w:eastAsia="宋体"/>
          <w:lang w:eastAsia="zh-CN"/>
        </w:rPr>
        <w:t>DbClient</w:t>
      </w:r>
      <w:proofErr w:type="spellEnd"/>
      <w:r w:rsidRPr="005E6557">
        <w:rPr>
          <w:rFonts w:eastAsia="宋体"/>
          <w:lang w:eastAsia="zh-CN"/>
        </w:rPr>
        <w:t>`：封装 `</w:t>
      </w:r>
      <w:proofErr w:type="spellStart"/>
      <w:r w:rsidRPr="005E6557">
        <w:rPr>
          <w:rFonts w:eastAsia="宋体"/>
          <w:lang w:eastAsia="zh-CN"/>
        </w:rPr>
        <w:t>QTcpSocket</w:t>
      </w:r>
      <w:proofErr w:type="spellEnd"/>
      <w:r w:rsidRPr="005E6557">
        <w:rPr>
          <w:rFonts w:eastAsia="宋体"/>
          <w:lang w:eastAsia="zh-CN"/>
        </w:rPr>
        <w:t>`，管理网络连接和数据收发</w:t>
      </w:r>
    </w:p>
    <w:p w14:paraId="5A29D2C5" w14:textId="77777777" w:rsidR="005E6557" w:rsidRPr="005E6557" w:rsidRDefault="005E6557" w:rsidP="005E6557">
      <w:pPr>
        <w:rPr>
          <w:rFonts w:eastAsia="宋体" w:hint="eastAsia"/>
          <w:lang w:eastAsia="zh-CN"/>
        </w:rPr>
      </w:pPr>
    </w:p>
    <w:p w14:paraId="3AE04D17" w14:textId="1187AE47" w:rsidR="000C28B0" w:rsidRPr="00EC7B4E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t>客户端通过TCP连接到网络服务端，发送SQL文本并接收结果集后在表格中渲染展示。</w:t>
      </w:r>
    </w:p>
    <w:p w14:paraId="49FA3037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br w:type="page"/>
      </w:r>
    </w:p>
    <w:p w14:paraId="1E18850D" w14:textId="77777777" w:rsidR="000C28B0" w:rsidRPr="00EC7B4E" w:rsidRDefault="00000000">
      <w:pPr>
        <w:pStyle w:val="1"/>
        <w:rPr>
          <w:rFonts w:ascii="宋体" w:eastAsia="宋体" w:hAnsi="宋体" w:hint="eastAsia"/>
          <w:lang w:eastAsia="zh-CN"/>
        </w:rPr>
      </w:pPr>
      <w:bookmarkStart w:id="27" w:name="_Toc229927038"/>
      <w:r w:rsidRPr="00EC7B4E">
        <w:rPr>
          <w:rFonts w:ascii="宋体" w:eastAsia="宋体" w:hAnsi="宋体"/>
          <w:lang w:eastAsia="zh-CN"/>
        </w:rPr>
        <w:lastRenderedPageBreak/>
        <w:t>4  数据设计</w:t>
      </w:r>
      <w:bookmarkEnd w:id="27"/>
    </w:p>
    <w:p w14:paraId="2DB4F9BF" w14:textId="77777777" w:rsidR="000C28B0" w:rsidRPr="00EC7B4E" w:rsidRDefault="00000000">
      <w:pPr>
        <w:pStyle w:val="21"/>
        <w:rPr>
          <w:rFonts w:ascii="宋体" w:eastAsia="宋体" w:hAnsi="宋体" w:hint="eastAsia"/>
          <w:lang w:eastAsia="zh-CN"/>
        </w:rPr>
      </w:pPr>
      <w:bookmarkStart w:id="28" w:name="_Toc229927039"/>
      <w:r w:rsidRPr="00EC7B4E">
        <w:rPr>
          <w:rFonts w:ascii="宋体" w:eastAsia="宋体" w:hAnsi="宋体"/>
          <w:lang w:eastAsia="zh-CN"/>
        </w:rPr>
        <w:t>4.1  数据字典</w:t>
      </w:r>
      <w:bookmarkEnd w:id="28"/>
    </w:p>
    <w:p w14:paraId="12DDECCE" w14:textId="77777777" w:rsidR="000C28B0" w:rsidRPr="00EC7B4E" w:rsidRDefault="00000000">
      <w:pPr>
        <w:pStyle w:val="31"/>
        <w:rPr>
          <w:rFonts w:ascii="宋体" w:eastAsia="宋体" w:hAnsi="宋体" w:hint="eastAsia"/>
          <w:lang w:eastAsia="zh-CN"/>
        </w:rPr>
      </w:pPr>
      <w:bookmarkStart w:id="29" w:name="_Toc229927040"/>
      <w:r w:rsidRPr="00EC7B4E">
        <w:rPr>
          <w:rFonts w:ascii="宋体" w:eastAsia="宋体" w:hAnsi="宋体"/>
          <w:lang w:eastAsia="zh-CN"/>
        </w:rPr>
        <w:t xml:space="preserve">4.1.1  </w:t>
      </w:r>
      <w:proofErr w:type="spellStart"/>
      <w:r w:rsidRPr="00EC7B4E">
        <w:rPr>
          <w:rFonts w:ascii="宋体" w:eastAsia="宋体" w:hAnsi="宋体"/>
          <w:lang w:eastAsia="zh-CN"/>
        </w:rPr>
        <w:t>ruanko.db</w:t>
      </w:r>
      <w:proofErr w:type="spellEnd"/>
      <w:r w:rsidRPr="00EC7B4E">
        <w:rPr>
          <w:rFonts w:ascii="宋体" w:eastAsia="宋体" w:hAnsi="宋体"/>
          <w:lang w:eastAsia="zh-CN"/>
        </w:rPr>
        <w:t xml:space="preserve"> - 数据库描述文件</w:t>
      </w:r>
      <w:bookmarkEnd w:id="29"/>
    </w:p>
    <w:p w14:paraId="66D25B33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t>存储所有数据库元信息。结构体：</w:t>
      </w:r>
      <w:proofErr w:type="spellStart"/>
      <w:r w:rsidRPr="00EC7B4E">
        <w:rPr>
          <w:rFonts w:eastAsia="宋体"/>
          <w:lang w:eastAsia="zh-CN"/>
        </w:rPr>
        <w:t>DatabaseBlock</w:t>
      </w:r>
      <w:proofErr w:type="spellEnd"/>
      <w:r w:rsidRPr="00EC7B4E">
        <w:rPr>
          <w:rFonts w:eastAsia="宋体"/>
          <w:lang w:eastAsia="zh-CN"/>
        </w:rPr>
        <w:t>。文件大小=</w:t>
      </w:r>
      <w:proofErr w:type="spellStart"/>
      <w:r w:rsidRPr="00EC7B4E">
        <w:rPr>
          <w:rFonts w:eastAsia="宋体"/>
          <w:lang w:eastAsia="zh-CN"/>
        </w:rPr>
        <w:t>sizeof</w:t>
      </w:r>
      <w:proofErr w:type="spellEnd"/>
      <w:r w:rsidRPr="00EC7B4E">
        <w:rPr>
          <w:rFonts w:eastAsia="宋体"/>
          <w:lang w:eastAsia="zh-CN"/>
        </w:rPr>
        <w:t>(</w:t>
      </w:r>
      <w:proofErr w:type="spellStart"/>
      <w:r w:rsidRPr="00EC7B4E">
        <w:rPr>
          <w:rFonts w:eastAsia="宋体"/>
          <w:lang w:eastAsia="zh-CN"/>
        </w:rPr>
        <w:t>DatabaseBlock</w:t>
      </w:r>
      <w:proofErr w:type="spellEnd"/>
      <w:r w:rsidRPr="00EC7B4E">
        <w:rPr>
          <w:rFonts w:eastAsia="宋体"/>
          <w:lang w:eastAsia="zh-CN"/>
        </w:rPr>
        <w:t>)*N。</w:t>
      </w:r>
    </w:p>
    <w:p w14:paraId="69C43EE1" w14:textId="77777777" w:rsidR="000C28B0" w:rsidRPr="00EC7B4E" w:rsidRDefault="00000000">
      <w:pPr>
        <w:pStyle w:val="31"/>
        <w:rPr>
          <w:rFonts w:ascii="宋体" w:eastAsia="宋体" w:hAnsi="宋体" w:hint="eastAsia"/>
          <w:lang w:eastAsia="zh-CN"/>
        </w:rPr>
      </w:pPr>
      <w:bookmarkStart w:id="30" w:name="_Toc229927041"/>
      <w:r w:rsidRPr="00EC7B4E">
        <w:rPr>
          <w:rFonts w:ascii="宋体" w:eastAsia="宋体" w:hAnsi="宋体"/>
          <w:lang w:eastAsia="zh-CN"/>
        </w:rPr>
        <w:t>4.1.2  [数据库名].tb - 表描述文件</w:t>
      </w:r>
      <w:bookmarkEnd w:id="30"/>
    </w:p>
    <w:p w14:paraId="28AD260A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  <w:lang w:eastAsia="zh-CN"/>
        </w:rPr>
        <w:t>存储当前数据库所有表元信息。</w:t>
      </w:r>
      <w:proofErr w:type="spellStart"/>
      <w:r w:rsidRPr="00EC7B4E">
        <w:rPr>
          <w:rFonts w:eastAsia="宋体"/>
        </w:rPr>
        <w:t>结构体：TableBlock</w:t>
      </w:r>
      <w:proofErr w:type="spellEnd"/>
      <w:r w:rsidRPr="00EC7B4E">
        <w:rPr>
          <w:rFonts w:eastAsia="宋体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0C28B0" w:rsidRPr="00EC7B4E" w14:paraId="15E378BF" w14:textId="77777777">
        <w:tc>
          <w:tcPr>
            <w:tcW w:w="3041" w:type="dxa"/>
          </w:tcPr>
          <w:p w14:paraId="1599217B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字段</w:t>
            </w:r>
            <w:proofErr w:type="spellEnd"/>
          </w:p>
        </w:tc>
        <w:tc>
          <w:tcPr>
            <w:tcW w:w="3041" w:type="dxa"/>
          </w:tcPr>
          <w:p w14:paraId="2EA628F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类型</w:t>
            </w:r>
            <w:proofErr w:type="spellEnd"/>
          </w:p>
        </w:tc>
        <w:tc>
          <w:tcPr>
            <w:tcW w:w="3041" w:type="dxa"/>
          </w:tcPr>
          <w:p w14:paraId="377EC8A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说明</w:t>
            </w:r>
            <w:proofErr w:type="spellEnd"/>
          </w:p>
        </w:tc>
      </w:tr>
      <w:tr w:rsidR="000C28B0" w:rsidRPr="00EC7B4E" w14:paraId="0B48B77D" w14:textId="77777777">
        <w:tc>
          <w:tcPr>
            <w:tcW w:w="3041" w:type="dxa"/>
          </w:tcPr>
          <w:p w14:paraId="529BE9F6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name</w:t>
            </w:r>
          </w:p>
        </w:tc>
        <w:tc>
          <w:tcPr>
            <w:tcW w:w="3041" w:type="dxa"/>
          </w:tcPr>
          <w:p w14:paraId="426B7382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CHAR[128]</w:t>
            </w:r>
          </w:p>
        </w:tc>
        <w:tc>
          <w:tcPr>
            <w:tcW w:w="3041" w:type="dxa"/>
          </w:tcPr>
          <w:p w14:paraId="2F3B26B5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表名称</w:t>
            </w:r>
            <w:proofErr w:type="spellEnd"/>
          </w:p>
        </w:tc>
      </w:tr>
      <w:tr w:rsidR="000C28B0" w:rsidRPr="00EC7B4E" w14:paraId="0CFE4934" w14:textId="77777777">
        <w:tc>
          <w:tcPr>
            <w:tcW w:w="3041" w:type="dxa"/>
          </w:tcPr>
          <w:p w14:paraId="7FB3DFB1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record_num</w:t>
            </w:r>
            <w:proofErr w:type="spellEnd"/>
          </w:p>
        </w:tc>
        <w:tc>
          <w:tcPr>
            <w:tcW w:w="3041" w:type="dxa"/>
          </w:tcPr>
          <w:p w14:paraId="32998CBA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INT</w:t>
            </w:r>
          </w:p>
        </w:tc>
        <w:tc>
          <w:tcPr>
            <w:tcW w:w="3041" w:type="dxa"/>
          </w:tcPr>
          <w:p w14:paraId="47B8862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记录数</w:t>
            </w:r>
            <w:proofErr w:type="spellEnd"/>
          </w:p>
        </w:tc>
      </w:tr>
      <w:tr w:rsidR="000C28B0" w:rsidRPr="00EC7B4E" w14:paraId="55D8124C" w14:textId="77777777">
        <w:tc>
          <w:tcPr>
            <w:tcW w:w="3041" w:type="dxa"/>
          </w:tcPr>
          <w:p w14:paraId="124AFFA0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field_num</w:t>
            </w:r>
            <w:proofErr w:type="spellEnd"/>
          </w:p>
        </w:tc>
        <w:tc>
          <w:tcPr>
            <w:tcW w:w="3041" w:type="dxa"/>
          </w:tcPr>
          <w:p w14:paraId="623D4549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INT</w:t>
            </w:r>
          </w:p>
        </w:tc>
        <w:tc>
          <w:tcPr>
            <w:tcW w:w="3041" w:type="dxa"/>
          </w:tcPr>
          <w:p w14:paraId="6397E925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字段数</w:t>
            </w:r>
            <w:proofErr w:type="spellEnd"/>
          </w:p>
        </w:tc>
      </w:tr>
      <w:tr w:rsidR="000C28B0" w:rsidRPr="00EC7B4E" w14:paraId="1411AFF7" w14:textId="77777777">
        <w:tc>
          <w:tcPr>
            <w:tcW w:w="3041" w:type="dxa"/>
          </w:tcPr>
          <w:p w14:paraId="5D42CFFD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tdf</w:t>
            </w:r>
            <w:proofErr w:type="spellEnd"/>
          </w:p>
        </w:tc>
        <w:tc>
          <w:tcPr>
            <w:tcW w:w="3041" w:type="dxa"/>
          </w:tcPr>
          <w:p w14:paraId="673209B4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CHAR[256]</w:t>
            </w:r>
          </w:p>
        </w:tc>
        <w:tc>
          <w:tcPr>
            <w:tcW w:w="3041" w:type="dxa"/>
          </w:tcPr>
          <w:p w14:paraId="05AB34B5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表定义文件路径</w:t>
            </w:r>
            <w:proofErr w:type="spellEnd"/>
          </w:p>
        </w:tc>
      </w:tr>
      <w:tr w:rsidR="000C28B0" w:rsidRPr="00EC7B4E" w14:paraId="2D720813" w14:textId="77777777">
        <w:tc>
          <w:tcPr>
            <w:tcW w:w="3041" w:type="dxa"/>
          </w:tcPr>
          <w:p w14:paraId="059850A7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tic</w:t>
            </w:r>
          </w:p>
        </w:tc>
        <w:tc>
          <w:tcPr>
            <w:tcW w:w="3041" w:type="dxa"/>
          </w:tcPr>
          <w:p w14:paraId="3F5AD9CE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CHAR[256]</w:t>
            </w:r>
          </w:p>
        </w:tc>
        <w:tc>
          <w:tcPr>
            <w:tcW w:w="3041" w:type="dxa"/>
          </w:tcPr>
          <w:p w14:paraId="1B628416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完整性文件路径</w:t>
            </w:r>
            <w:proofErr w:type="spellEnd"/>
          </w:p>
        </w:tc>
      </w:tr>
      <w:tr w:rsidR="000C28B0" w:rsidRPr="00EC7B4E" w14:paraId="1D18B625" w14:textId="77777777">
        <w:tc>
          <w:tcPr>
            <w:tcW w:w="3041" w:type="dxa"/>
          </w:tcPr>
          <w:p w14:paraId="0AAC90B4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trd</w:t>
            </w:r>
            <w:proofErr w:type="spellEnd"/>
          </w:p>
        </w:tc>
        <w:tc>
          <w:tcPr>
            <w:tcW w:w="3041" w:type="dxa"/>
          </w:tcPr>
          <w:p w14:paraId="19380E07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CHAR[256]</w:t>
            </w:r>
          </w:p>
        </w:tc>
        <w:tc>
          <w:tcPr>
            <w:tcW w:w="3041" w:type="dxa"/>
          </w:tcPr>
          <w:p w14:paraId="167EE4B5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记录文件路径</w:t>
            </w:r>
            <w:proofErr w:type="spellEnd"/>
          </w:p>
        </w:tc>
      </w:tr>
      <w:tr w:rsidR="000C28B0" w:rsidRPr="00EC7B4E" w14:paraId="00A4FD4D" w14:textId="77777777">
        <w:tc>
          <w:tcPr>
            <w:tcW w:w="3041" w:type="dxa"/>
          </w:tcPr>
          <w:p w14:paraId="58105A5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tid</w:t>
            </w:r>
            <w:proofErr w:type="spellEnd"/>
          </w:p>
        </w:tc>
        <w:tc>
          <w:tcPr>
            <w:tcW w:w="3041" w:type="dxa"/>
          </w:tcPr>
          <w:p w14:paraId="0667B972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CHAR[256]</w:t>
            </w:r>
          </w:p>
        </w:tc>
        <w:tc>
          <w:tcPr>
            <w:tcW w:w="3041" w:type="dxa"/>
          </w:tcPr>
          <w:p w14:paraId="5441F01A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索引文件路径</w:t>
            </w:r>
            <w:proofErr w:type="spellEnd"/>
          </w:p>
        </w:tc>
      </w:tr>
      <w:tr w:rsidR="000C28B0" w:rsidRPr="00EC7B4E" w14:paraId="42172683" w14:textId="77777777">
        <w:tc>
          <w:tcPr>
            <w:tcW w:w="3041" w:type="dxa"/>
          </w:tcPr>
          <w:p w14:paraId="54961D02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crtime</w:t>
            </w:r>
            <w:proofErr w:type="spellEnd"/>
          </w:p>
        </w:tc>
        <w:tc>
          <w:tcPr>
            <w:tcW w:w="3041" w:type="dxa"/>
          </w:tcPr>
          <w:p w14:paraId="1DE3ABBF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DATETIME</w:t>
            </w:r>
          </w:p>
        </w:tc>
        <w:tc>
          <w:tcPr>
            <w:tcW w:w="3041" w:type="dxa"/>
          </w:tcPr>
          <w:p w14:paraId="42409168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创建时间</w:t>
            </w:r>
            <w:proofErr w:type="spellEnd"/>
          </w:p>
        </w:tc>
      </w:tr>
      <w:tr w:rsidR="000C28B0" w:rsidRPr="00EC7B4E" w14:paraId="1805B237" w14:textId="77777777">
        <w:tc>
          <w:tcPr>
            <w:tcW w:w="3041" w:type="dxa"/>
          </w:tcPr>
          <w:p w14:paraId="0D2D405E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mtime</w:t>
            </w:r>
            <w:proofErr w:type="spellEnd"/>
          </w:p>
        </w:tc>
        <w:tc>
          <w:tcPr>
            <w:tcW w:w="3041" w:type="dxa"/>
          </w:tcPr>
          <w:p w14:paraId="1C0B0249" w14:textId="77777777" w:rsidR="000C28B0" w:rsidRPr="00EC7B4E" w:rsidRDefault="00000000">
            <w:pPr>
              <w:rPr>
                <w:rFonts w:eastAsia="宋体" w:hint="eastAsia"/>
              </w:rPr>
            </w:pPr>
            <w:r w:rsidRPr="00EC7B4E">
              <w:rPr>
                <w:rFonts w:eastAsia="宋体"/>
              </w:rPr>
              <w:t>DATETIME</w:t>
            </w:r>
          </w:p>
        </w:tc>
        <w:tc>
          <w:tcPr>
            <w:tcW w:w="3041" w:type="dxa"/>
          </w:tcPr>
          <w:p w14:paraId="6D635D78" w14:textId="77777777" w:rsidR="000C28B0" w:rsidRPr="00EC7B4E" w:rsidRDefault="00000000">
            <w:pPr>
              <w:rPr>
                <w:rFonts w:eastAsia="宋体" w:hint="eastAsia"/>
              </w:rPr>
            </w:pPr>
            <w:proofErr w:type="spellStart"/>
            <w:r w:rsidRPr="00EC7B4E">
              <w:rPr>
                <w:rFonts w:eastAsia="宋体"/>
              </w:rPr>
              <w:t>最后修改时间</w:t>
            </w:r>
            <w:proofErr w:type="spellEnd"/>
          </w:p>
        </w:tc>
      </w:tr>
    </w:tbl>
    <w:p w14:paraId="2D92B7EE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31" w:name="_Toc229927042"/>
      <w:r w:rsidRPr="00EC7B4E">
        <w:rPr>
          <w:rFonts w:ascii="宋体" w:eastAsia="宋体" w:hAnsi="宋体"/>
        </w:rPr>
        <w:t>4.1.3  [</w:t>
      </w:r>
      <w:proofErr w:type="spellStart"/>
      <w:r w:rsidRPr="00EC7B4E">
        <w:rPr>
          <w:rFonts w:ascii="宋体" w:eastAsia="宋体" w:hAnsi="宋体"/>
        </w:rPr>
        <w:t>表名</w:t>
      </w:r>
      <w:proofErr w:type="spellEnd"/>
      <w:r w:rsidRPr="00EC7B4E">
        <w:rPr>
          <w:rFonts w:ascii="宋体" w:eastAsia="宋体" w:hAnsi="宋体"/>
        </w:rPr>
        <w:t>].</w:t>
      </w:r>
      <w:proofErr w:type="spellStart"/>
      <w:r w:rsidRPr="00EC7B4E">
        <w:rPr>
          <w:rFonts w:ascii="宋体" w:eastAsia="宋体" w:hAnsi="宋体"/>
        </w:rPr>
        <w:t>tdf</w:t>
      </w:r>
      <w:proofErr w:type="spellEnd"/>
      <w:r w:rsidRPr="00EC7B4E">
        <w:rPr>
          <w:rFonts w:ascii="宋体" w:eastAsia="宋体" w:hAnsi="宋体"/>
        </w:rPr>
        <w:t xml:space="preserve"> - </w:t>
      </w:r>
      <w:proofErr w:type="spellStart"/>
      <w:r w:rsidRPr="00EC7B4E">
        <w:rPr>
          <w:rFonts w:ascii="宋体" w:eastAsia="宋体" w:hAnsi="宋体"/>
        </w:rPr>
        <w:t>表定义文件</w:t>
      </w:r>
      <w:bookmarkEnd w:id="31"/>
      <w:proofErr w:type="spellEnd"/>
    </w:p>
    <w:p w14:paraId="70A6F807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存储字段定义。结构体：FieldBlock（order</w:t>
      </w:r>
      <w:proofErr w:type="spellEnd"/>
      <w:r w:rsidRPr="00EC7B4E">
        <w:rPr>
          <w:rFonts w:eastAsia="宋体"/>
        </w:rPr>
        <w:t>/name/type/param/</w:t>
      </w:r>
      <w:proofErr w:type="spellStart"/>
      <w:r w:rsidRPr="00EC7B4E">
        <w:rPr>
          <w:rFonts w:eastAsia="宋体"/>
        </w:rPr>
        <w:t>mtime</w:t>
      </w:r>
      <w:proofErr w:type="spellEnd"/>
      <w:r w:rsidRPr="00EC7B4E">
        <w:rPr>
          <w:rFonts w:eastAsia="宋体"/>
        </w:rPr>
        <w:t>/integrities）。</w:t>
      </w:r>
    </w:p>
    <w:p w14:paraId="50862B30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文件类型常量：INTEGER</w:t>
      </w:r>
      <w:proofErr w:type="spellEnd"/>
      <w:r w:rsidRPr="00EC7B4E">
        <w:rPr>
          <w:rFonts w:eastAsia="宋体"/>
        </w:rPr>
        <w:t>=1, BOOL=2, DOUBLE=3, VARCHAR=4, DATETIME=5</w:t>
      </w:r>
    </w:p>
    <w:p w14:paraId="4633BA03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32" w:name="_Toc229927043"/>
      <w:r w:rsidRPr="00EC7B4E">
        <w:rPr>
          <w:rFonts w:ascii="宋体" w:eastAsia="宋体" w:hAnsi="宋体"/>
        </w:rPr>
        <w:t>4.1.4  [</w:t>
      </w:r>
      <w:proofErr w:type="spellStart"/>
      <w:r w:rsidRPr="00EC7B4E">
        <w:rPr>
          <w:rFonts w:ascii="宋体" w:eastAsia="宋体" w:hAnsi="宋体"/>
        </w:rPr>
        <w:t>表名</w:t>
      </w:r>
      <w:proofErr w:type="spellEnd"/>
      <w:r w:rsidRPr="00EC7B4E">
        <w:rPr>
          <w:rFonts w:ascii="宋体" w:eastAsia="宋体" w:hAnsi="宋体"/>
        </w:rPr>
        <w:t xml:space="preserve">].tic - </w:t>
      </w:r>
      <w:proofErr w:type="spellStart"/>
      <w:r w:rsidRPr="00EC7B4E">
        <w:rPr>
          <w:rFonts w:ascii="宋体" w:eastAsia="宋体" w:hAnsi="宋体"/>
        </w:rPr>
        <w:t>完整性描述文件</w:t>
      </w:r>
      <w:bookmarkEnd w:id="32"/>
      <w:proofErr w:type="spellEnd"/>
    </w:p>
    <w:p w14:paraId="4973DC4E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存储完整性约束。结构体：IntegrityBlock（name</w:t>
      </w:r>
      <w:proofErr w:type="spellEnd"/>
      <w:r w:rsidRPr="00EC7B4E">
        <w:rPr>
          <w:rFonts w:eastAsia="宋体"/>
        </w:rPr>
        <w:t>/field/type/param）。</w:t>
      </w:r>
    </w:p>
    <w:p w14:paraId="7CD786A8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约束类型：PRIMARY_KEY</w:t>
      </w:r>
      <w:proofErr w:type="spellEnd"/>
      <w:r w:rsidRPr="00EC7B4E">
        <w:rPr>
          <w:rFonts w:eastAsia="宋体"/>
        </w:rPr>
        <w:t>=1, FOREIGN_KEY=2, UNIQUE=3, NOT_NULL=4, DEFAULT_VALUE=5, CHECK_CONSTRAINT=6, IDENTITY=7</w:t>
      </w:r>
    </w:p>
    <w:p w14:paraId="7355D191" w14:textId="77777777" w:rsidR="000C28B0" w:rsidRPr="00EC7B4E" w:rsidRDefault="00000000">
      <w:pPr>
        <w:pStyle w:val="31"/>
        <w:rPr>
          <w:rFonts w:ascii="宋体" w:eastAsia="宋体" w:hAnsi="宋体" w:hint="eastAsia"/>
          <w:lang w:eastAsia="zh-CN"/>
        </w:rPr>
      </w:pPr>
      <w:bookmarkStart w:id="33" w:name="_Toc229927044"/>
      <w:r w:rsidRPr="00EC7B4E">
        <w:rPr>
          <w:rFonts w:ascii="宋体" w:eastAsia="宋体" w:hAnsi="宋体"/>
          <w:lang w:eastAsia="zh-CN"/>
        </w:rPr>
        <w:lastRenderedPageBreak/>
        <w:t>4.1.5  [表名].</w:t>
      </w:r>
      <w:proofErr w:type="spellStart"/>
      <w:r w:rsidRPr="00EC7B4E">
        <w:rPr>
          <w:rFonts w:ascii="宋体" w:eastAsia="宋体" w:hAnsi="宋体"/>
          <w:lang w:eastAsia="zh-CN"/>
        </w:rPr>
        <w:t>trd</w:t>
      </w:r>
      <w:proofErr w:type="spellEnd"/>
      <w:r w:rsidRPr="00EC7B4E">
        <w:rPr>
          <w:rFonts w:ascii="宋体" w:eastAsia="宋体" w:hAnsi="宋体"/>
          <w:lang w:eastAsia="zh-CN"/>
        </w:rPr>
        <w:t xml:space="preserve"> - 记录文件</w:t>
      </w:r>
      <w:bookmarkEnd w:id="33"/>
    </w:p>
    <w:p w14:paraId="3E558F4D" w14:textId="77777777" w:rsidR="000C28B0" w:rsidRPr="00EC7B4E" w:rsidRDefault="00000000">
      <w:pPr>
        <w:rPr>
          <w:rFonts w:eastAsia="宋体" w:hint="eastAsia"/>
          <w:lang w:eastAsia="zh-CN"/>
        </w:rPr>
      </w:pPr>
      <w:r w:rsidRPr="00EC7B4E">
        <w:rPr>
          <w:rFonts w:eastAsia="宋体"/>
          <w:lang w:eastAsia="zh-CN"/>
        </w:rPr>
        <w:t>存储实际数据行。每条记录按字段定义顺序紧凑排列，强制4字节对齐。</w:t>
      </w:r>
    </w:p>
    <w:p w14:paraId="73675EE7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各类型存储规格：INTEGER</w:t>
      </w:r>
      <w:proofErr w:type="spellEnd"/>
      <w:r w:rsidRPr="00EC7B4E">
        <w:rPr>
          <w:rFonts w:eastAsia="宋体"/>
        </w:rPr>
        <w:t>/BOOL=4B, DOUBLE=8B, VARCHAR(n)=align4(n), DATETIME=align4(</w:t>
      </w:r>
      <w:proofErr w:type="spellStart"/>
      <w:r w:rsidRPr="00EC7B4E">
        <w:rPr>
          <w:rFonts w:eastAsia="宋体"/>
        </w:rPr>
        <w:t>sizeof</w:t>
      </w:r>
      <w:proofErr w:type="spellEnd"/>
      <w:r w:rsidRPr="00EC7B4E">
        <w:rPr>
          <w:rFonts w:eastAsia="宋体"/>
        </w:rPr>
        <w:t>(SYSTEMTIME))</w:t>
      </w:r>
    </w:p>
    <w:p w14:paraId="17F3F288" w14:textId="77777777" w:rsidR="000C28B0" w:rsidRPr="00EC7B4E" w:rsidRDefault="00000000">
      <w:pPr>
        <w:pStyle w:val="31"/>
        <w:rPr>
          <w:rFonts w:ascii="宋体" w:eastAsia="宋体" w:hAnsi="宋体" w:hint="eastAsia"/>
        </w:rPr>
      </w:pPr>
      <w:bookmarkStart w:id="34" w:name="_Toc229927045"/>
      <w:r w:rsidRPr="00EC7B4E">
        <w:rPr>
          <w:rFonts w:ascii="宋体" w:eastAsia="宋体" w:hAnsi="宋体"/>
        </w:rPr>
        <w:t>4.1.6  [</w:t>
      </w:r>
      <w:proofErr w:type="spellStart"/>
      <w:r w:rsidRPr="00EC7B4E">
        <w:rPr>
          <w:rFonts w:ascii="宋体" w:eastAsia="宋体" w:hAnsi="宋体"/>
        </w:rPr>
        <w:t>表名</w:t>
      </w:r>
      <w:proofErr w:type="spellEnd"/>
      <w:r w:rsidRPr="00EC7B4E">
        <w:rPr>
          <w:rFonts w:ascii="宋体" w:eastAsia="宋体" w:hAnsi="宋体"/>
        </w:rPr>
        <w:t>].</w:t>
      </w:r>
      <w:proofErr w:type="spellStart"/>
      <w:r w:rsidRPr="00EC7B4E">
        <w:rPr>
          <w:rFonts w:ascii="宋体" w:eastAsia="宋体" w:hAnsi="宋体"/>
        </w:rPr>
        <w:t>tid</w:t>
      </w:r>
      <w:proofErr w:type="spellEnd"/>
      <w:r w:rsidRPr="00EC7B4E">
        <w:rPr>
          <w:rFonts w:ascii="宋体" w:eastAsia="宋体" w:hAnsi="宋体"/>
        </w:rPr>
        <w:t xml:space="preserve"> - </w:t>
      </w:r>
      <w:proofErr w:type="spellStart"/>
      <w:r w:rsidRPr="00EC7B4E">
        <w:rPr>
          <w:rFonts w:ascii="宋体" w:eastAsia="宋体" w:hAnsi="宋体"/>
        </w:rPr>
        <w:t>索引描述文件</w:t>
      </w:r>
      <w:bookmarkEnd w:id="34"/>
      <w:proofErr w:type="spellEnd"/>
    </w:p>
    <w:p w14:paraId="04AC034F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t>存储索引元信息。结构体：IndexBlock（name/unique/asc/field_num/fields/record_file/index_file）。</w:t>
      </w:r>
    </w:p>
    <w:p w14:paraId="56078E24" w14:textId="77777777" w:rsidR="000C28B0" w:rsidRPr="00EC7B4E" w:rsidRDefault="00000000">
      <w:pPr>
        <w:rPr>
          <w:rFonts w:eastAsia="宋体" w:hint="eastAsia"/>
        </w:rPr>
      </w:pPr>
      <w:proofErr w:type="spellStart"/>
      <w:r w:rsidRPr="00EC7B4E">
        <w:rPr>
          <w:rFonts w:eastAsia="宋体"/>
        </w:rPr>
        <w:t>索引数据存储在</w:t>
      </w:r>
      <w:proofErr w:type="spellEnd"/>
      <w:r w:rsidRPr="00EC7B4E">
        <w:rPr>
          <w:rFonts w:eastAsia="宋体"/>
        </w:rPr>
        <w:t xml:space="preserve"> [</w:t>
      </w:r>
      <w:proofErr w:type="spellStart"/>
      <w:r w:rsidRPr="00EC7B4E">
        <w:rPr>
          <w:rFonts w:eastAsia="宋体"/>
        </w:rPr>
        <w:t>索引名</w:t>
      </w:r>
      <w:proofErr w:type="spellEnd"/>
      <w:r w:rsidRPr="00EC7B4E">
        <w:rPr>
          <w:rFonts w:eastAsia="宋体"/>
        </w:rPr>
        <w:t xml:space="preserve">].ix </w:t>
      </w:r>
      <w:proofErr w:type="spellStart"/>
      <w:r w:rsidRPr="00EC7B4E">
        <w:rPr>
          <w:rFonts w:eastAsia="宋体"/>
        </w:rPr>
        <w:t>文件中（B+树磁盘页</w:t>
      </w:r>
      <w:proofErr w:type="spellEnd"/>
      <w:r w:rsidRPr="00EC7B4E">
        <w:rPr>
          <w:rFonts w:eastAsia="宋体"/>
        </w:rPr>
        <w:t>）。</w:t>
      </w:r>
    </w:p>
    <w:p w14:paraId="7AE4EDDD" w14:textId="77777777" w:rsidR="000C28B0" w:rsidRPr="00EC7B4E" w:rsidRDefault="00000000">
      <w:pPr>
        <w:pStyle w:val="21"/>
        <w:rPr>
          <w:rFonts w:ascii="宋体" w:eastAsia="宋体" w:hAnsi="宋体" w:hint="eastAsia"/>
          <w:lang w:eastAsia="zh-CN"/>
        </w:rPr>
      </w:pPr>
      <w:bookmarkStart w:id="35" w:name="_Toc229927046"/>
      <w:r w:rsidRPr="00EC7B4E">
        <w:rPr>
          <w:rFonts w:ascii="宋体" w:eastAsia="宋体" w:hAnsi="宋体"/>
          <w:lang w:eastAsia="zh-CN"/>
        </w:rPr>
        <w:t>4.2  文件目录结构</w:t>
      </w:r>
      <w:bookmarkEnd w:id="35"/>
    </w:p>
    <w:p w14:paraId="629FDC9A" w14:textId="77777777" w:rsidR="005E6557" w:rsidRDefault="005E6557" w:rsidP="005E655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项目文件结构：</w:t>
      </w:r>
    </w:p>
    <w:p w14:paraId="29DEF78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├─client</w:t>
      </w:r>
    </w:p>
    <w:p w14:paraId="69CAF25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├─network</w:t>
      </w:r>
    </w:p>
    <w:p w14:paraId="29C0274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    DbClient.cpp</w:t>
      </w:r>
    </w:p>
    <w:p w14:paraId="4BAFE50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    </w:t>
      </w:r>
      <w:proofErr w:type="spellStart"/>
      <w:r w:rsidRPr="008446A9">
        <w:rPr>
          <w:rFonts w:ascii="Consolas" w:eastAsia="宋体" w:hAnsi="Consolas"/>
          <w:lang w:eastAsia="zh-CN"/>
        </w:rPr>
        <w:t>DbClient.h</w:t>
      </w:r>
      <w:proofErr w:type="spellEnd"/>
    </w:p>
    <w:p w14:paraId="35F1F84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</w:t>
      </w:r>
    </w:p>
    <w:p w14:paraId="1ECEF1F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└─</w:t>
      </w:r>
      <w:proofErr w:type="spellStart"/>
      <w:r w:rsidRPr="008446A9">
        <w:rPr>
          <w:rFonts w:ascii="Consolas" w:eastAsia="宋体" w:hAnsi="Consolas"/>
          <w:lang w:eastAsia="zh-CN"/>
        </w:rPr>
        <w:t>ui</w:t>
      </w:r>
      <w:proofErr w:type="spellEnd"/>
    </w:p>
    <w:p w14:paraId="04249A3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    ConnectDialog.cpp</w:t>
      </w:r>
    </w:p>
    <w:p w14:paraId="0B3C3C5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    </w:t>
      </w:r>
      <w:proofErr w:type="spellStart"/>
      <w:r w:rsidRPr="008446A9">
        <w:rPr>
          <w:rFonts w:ascii="Consolas" w:eastAsia="宋体" w:hAnsi="Consolas"/>
          <w:lang w:eastAsia="zh-CN"/>
        </w:rPr>
        <w:t>ConnectDialog.h</w:t>
      </w:r>
      <w:proofErr w:type="spellEnd"/>
    </w:p>
    <w:p w14:paraId="20E4B19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    main.cpp</w:t>
      </w:r>
    </w:p>
    <w:p w14:paraId="007D1C9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    MainWindow.cpp</w:t>
      </w:r>
    </w:p>
    <w:p w14:paraId="5ABD70B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    </w:t>
      </w:r>
      <w:proofErr w:type="spellStart"/>
      <w:r w:rsidRPr="008446A9">
        <w:rPr>
          <w:rFonts w:ascii="Consolas" w:eastAsia="宋体" w:hAnsi="Consolas"/>
          <w:lang w:eastAsia="zh-CN"/>
        </w:rPr>
        <w:t>MainWindow.h</w:t>
      </w:r>
      <w:proofErr w:type="spellEnd"/>
    </w:p>
    <w:p w14:paraId="309A035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</w:t>
      </w:r>
    </w:p>
    <w:p w14:paraId="1F7FAE6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├─data</w:t>
      </w:r>
    </w:p>
    <w:p w14:paraId="0053427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</w:t>
      </w:r>
      <w:proofErr w:type="spellStart"/>
      <w:r w:rsidRPr="008446A9">
        <w:rPr>
          <w:rFonts w:ascii="Consolas" w:eastAsia="宋体" w:hAnsi="Consolas"/>
          <w:lang w:eastAsia="zh-CN"/>
        </w:rPr>
        <w:t>ruanko.db</w:t>
      </w:r>
      <w:proofErr w:type="spellEnd"/>
    </w:p>
    <w:p w14:paraId="1528E7C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</w:t>
      </w:r>
      <w:proofErr w:type="spellStart"/>
      <w:r w:rsidRPr="008446A9">
        <w:rPr>
          <w:rFonts w:ascii="Consolas" w:eastAsia="宋体" w:hAnsi="Consolas"/>
          <w:lang w:eastAsia="zh-CN"/>
        </w:rPr>
        <w:t>ruanko_users.usr</w:t>
      </w:r>
      <w:proofErr w:type="spellEnd"/>
    </w:p>
    <w:p w14:paraId="5D4FB6D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├─</w:t>
      </w:r>
      <w:proofErr w:type="spellStart"/>
      <w:r w:rsidRPr="008446A9">
        <w:rPr>
          <w:rFonts w:ascii="Consolas" w:eastAsia="宋体" w:hAnsi="Consolas"/>
          <w:lang w:eastAsia="zh-CN"/>
        </w:rPr>
        <w:t>Ruanko</w:t>
      </w:r>
      <w:proofErr w:type="spellEnd"/>
    </w:p>
    <w:p w14:paraId="5627767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    Ruanko.log</w:t>
      </w:r>
    </w:p>
    <w:p w14:paraId="42F87D0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lastRenderedPageBreak/>
        <w:t xml:space="preserve">│  │      </w:t>
      </w:r>
      <w:proofErr w:type="spellStart"/>
      <w:r w:rsidRPr="008446A9">
        <w:rPr>
          <w:rFonts w:ascii="Consolas" w:eastAsia="宋体" w:hAnsi="Consolas"/>
          <w:lang w:eastAsia="zh-CN"/>
        </w:rPr>
        <w:t>Ruanko.tb</w:t>
      </w:r>
      <w:proofErr w:type="spellEnd"/>
    </w:p>
    <w:p w14:paraId="51E198E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├─doc</w:t>
      </w:r>
    </w:p>
    <w:p w14:paraId="56B3156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├─server</w:t>
      </w:r>
    </w:p>
    <w:p w14:paraId="2F49019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main.cpp</w:t>
      </w:r>
    </w:p>
    <w:p w14:paraId="1ECDAF6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network_main.cpp</w:t>
      </w:r>
    </w:p>
    <w:p w14:paraId="53CFD8B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├─include</w:t>
      </w:r>
    </w:p>
    <w:p w14:paraId="67B8CDF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├─catalog</w:t>
      </w:r>
    </w:p>
    <w:p w14:paraId="37C1C05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ICatalogManager.h</w:t>
      </w:r>
      <w:proofErr w:type="spellEnd"/>
    </w:p>
    <w:p w14:paraId="1EFC940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5AC6F8B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├─common</w:t>
      </w:r>
    </w:p>
    <w:p w14:paraId="1E40D5E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Constants.h</w:t>
      </w:r>
      <w:proofErr w:type="spellEnd"/>
    </w:p>
    <w:p w14:paraId="385AF30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142B4EC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├─execution</w:t>
      </w:r>
    </w:p>
    <w:p w14:paraId="5C7926D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IExecutor.h</w:t>
      </w:r>
      <w:proofErr w:type="spellEnd"/>
    </w:p>
    <w:p w14:paraId="2ED2FE9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IOperator.h</w:t>
      </w:r>
      <w:proofErr w:type="spellEnd"/>
    </w:p>
    <w:p w14:paraId="6F7C9D9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1AB6D4C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├─index</w:t>
      </w:r>
    </w:p>
    <w:p w14:paraId="730D497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IIndexManager.h</w:t>
      </w:r>
      <w:proofErr w:type="spellEnd"/>
    </w:p>
    <w:p w14:paraId="5FC8CB3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3528435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├─integrity</w:t>
      </w:r>
    </w:p>
    <w:p w14:paraId="64AD067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IIntegrityManager.h</w:t>
      </w:r>
      <w:proofErr w:type="spellEnd"/>
    </w:p>
    <w:p w14:paraId="5CDE38E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543AEEA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├─maintenance</w:t>
      </w:r>
    </w:p>
    <w:p w14:paraId="73E287F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IDatabaseMaintenance.h</w:t>
      </w:r>
      <w:proofErr w:type="spellEnd"/>
    </w:p>
    <w:p w14:paraId="5486B58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4EEF72E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├─meta</w:t>
      </w:r>
    </w:p>
    <w:p w14:paraId="531901B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TableMeta.h</w:t>
      </w:r>
      <w:proofErr w:type="spellEnd"/>
    </w:p>
    <w:p w14:paraId="0163502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├─network</w:t>
      </w:r>
    </w:p>
    <w:p w14:paraId="5A06A20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NetworkProtocol.h</w:t>
      </w:r>
      <w:proofErr w:type="spellEnd"/>
    </w:p>
    <w:p w14:paraId="4B822F9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SqlService.h</w:t>
      </w:r>
      <w:proofErr w:type="spellEnd"/>
    </w:p>
    <w:p w14:paraId="5C69C69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lastRenderedPageBreak/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TcpServer.h</w:t>
      </w:r>
      <w:proofErr w:type="spellEnd"/>
    </w:p>
    <w:p w14:paraId="60F49B4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22F58F0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├─parser</w:t>
      </w:r>
    </w:p>
    <w:p w14:paraId="417D5ED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ASTNode.h</w:t>
      </w:r>
      <w:proofErr w:type="spellEnd"/>
    </w:p>
    <w:p w14:paraId="01ABCFF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CreateTableASTNode.h</w:t>
      </w:r>
      <w:proofErr w:type="spellEnd"/>
    </w:p>
    <w:p w14:paraId="3755441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DeleteASTNode.h</w:t>
      </w:r>
      <w:proofErr w:type="spellEnd"/>
    </w:p>
    <w:p w14:paraId="5D2203A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DropTableASTNode.h</w:t>
      </w:r>
      <w:proofErr w:type="spellEnd"/>
    </w:p>
    <w:p w14:paraId="7CF2A0E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IndexASTNode.h</w:t>
      </w:r>
      <w:proofErr w:type="spellEnd"/>
    </w:p>
    <w:p w14:paraId="03131D6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InsertASTNode.h</w:t>
      </w:r>
      <w:proofErr w:type="spellEnd"/>
    </w:p>
    <w:p w14:paraId="0F5BB27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ISQLParser.h</w:t>
      </w:r>
      <w:proofErr w:type="spellEnd"/>
    </w:p>
    <w:p w14:paraId="4BDB367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SelectASTNode.h</w:t>
      </w:r>
      <w:proofErr w:type="spellEnd"/>
    </w:p>
    <w:p w14:paraId="33C6120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Token.h</w:t>
      </w:r>
      <w:proofErr w:type="spellEnd"/>
    </w:p>
    <w:p w14:paraId="50AF893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UpdateASTNode.h</w:t>
      </w:r>
      <w:proofErr w:type="spellEnd"/>
    </w:p>
    <w:p w14:paraId="792FCC8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39C7720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├─security</w:t>
      </w:r>
    </w:p>
    <w:p w14:paraId="336E358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ISecurityManager.h</w:t>
      </w:r>
      <w:proofErr w:type="spellEnd"/>
    </w:p>
    <w:p w14:paraId="26097F9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556FEEF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├─storage</w:t>
      </w:r>
    </w:p>
    <w:p w14:paraId="422F34E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│  │      </w:t>
      </w:r>
      <w:proofErr w:type="spellStart"/>
      <w:r w:rsidRPr="008446A9">
        <w:rPr>
          <w:rFonts w:ascii="Consolas" w:eastAsia="宋体" w:hAnsi="Consolas"/>
          <w:lang w:eastAsia="zh-CN"/>
        </w:rPr>
        <w:t>IStorageEngine.h</w:t>
      </w:r>
      <w:proofErr w:type="spellEnd"/>
    </w:p>
    <w:p w14:paraId="280E2E9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│</w:t>
      </w:r>
    </w:p>
    <w:p w14:paraId="431EC73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  └─transaction</w:t>
      </w:r>
    </w:p>
    <w:p w14:paraId="0ECDCA8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│</w:t>
      </w:r>
    </w:p>
    <w:p w14:paraId="07DF30F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└─</w:t>
      </w:r>
      <w:proofErr w:type="spellStart"/>
      <w:r w:rsidRPr="008446A9">
        <w:rPr>
          <w:rFonts w:ascii="Consolas" w:eastAsia="宋体" w:hAnsi="Consolas"/>
          <w:lang w:eastAsia="zh-CN"/>
        </w:rPr>
        <w:t>src</w:t>
      </w:r>
      <w:proofErr w:type="spellEnd"/>
    </w:p>
    <w:p w14:paraId="1866A67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├─catalog</w:t>
      </w:r>
    </w:p>
    <w:p w14:paraId="350BD25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CatalogManagerImpl.cpp</w:t>
      </w:r>
    </w:p>
    <w:p w14:paraId="2190D0D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CatalogManagerImpl.h</w:t>
      </w:r>
      <w:proofErr w:type="spellEnd"/>
    </w:p>
    <w:p w14:paraId="4BA85FE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1575248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├─execution</w:t>
      </w:r>
    </w:p>
    <w:p w14:paraId="4A06F43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AlterTableExecutor.cpp</w:t>
      </w:r>
    </w:p>
    <w:p w14:paraId="07D372B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AlterTableExecutor.h</w:t>
      </w:r>
      <w:proofErr w:type="spellEnd"/>
    </w:p>
    <w:p w14:paraId="55E3B72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lastRenderedPageBreak/>
        <w:t>│      │  │  BackupRestoreExecutor.cpp</w:t>
      </w:r>
    </w:p>
    <w:p w14:paraId="1BF7597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BackupRestoreExecutor.h</w:t>
      </w:r>
      <w:proofErr w:type="spellEnd"/>
    </w:p>
    <w:p w14:paraId="7B3030C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CreateDatabaseExecutor.cpp</w:t>
      </w:r>
    </w:p>
    <w:p w14:paraId="02CD0B0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CreateDatabaseExecutor.h</w:t>
      </w:r>
      <w:proofErr w:type="spellEnd"/>
    </w:p>
    <w:p w14:paraId="0F2BF9D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CreateExecutor.cpp</w:t>
      </w:r>
    </w:p>
    <w:p w14:paraId="251B48E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CreateExecutor.h</w:t>
      </w:r>
      <w:proofErr w:type="spellEnd"/>
    </w:p>
    <w:p w14:paraId="22C79F9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DeleteExecutor.cpp</w:t>
      </w:r>
    </w:p>
    <w:p w14:paraId="5F41C15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DeleteExecutor.h</w:t>
      </w:r>
      <w:proofErr w:type="spellEnd"/>
    </w:p>
    <w:p w14:paraId="78A1FE0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DropDatabaseExecutor.cpp</w:t>
      </w:r>
    </w:p>
    <w:p w14:paraId="799AC52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DropDatabaseExecutor.h</w:t>
      </w:r>
      <w:proofErr w:type="spellEnd"/>
    </w:p>
    <w:p w14:paraId="41896F8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DropTableExecutor.cpp</w:t>
      </w:r>
    </w:p>
    <w:p w14:paraId="5089A26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DropTableExecutor.h</w:t>
      </w:r>
      <w:proofErr w:type="spellEnd"/>
    </w:p>
    <w:p w14:paraId="4B293BD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ExecutorFactory.cpp</w:t>
      </w:r>
    </w:p>
    <w:p w14:paraId="07EA685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ExecutorFactory.h</w:t>
      </w:r>
      <w:proofErr w:type="spellEnd"/>
    </w:p>
    <w:p w14:paraId="46B1063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IndexExecutor.cpp</w:t>
      </w:r>
    </w:p>
    <w:p w14:paraId="1048C34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IndexExecutor.h</w:t>
      </w:r>
      <w:proofErr w:type="spellEnd"/>
    </w:p>
    <w:p w14:paraId="5277427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IndexMaintenance.cpp</w:t>
      </w:r>
    </w:p>
    <w:p w14:paraId="443DD5B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IndexMaintenance.h</w:t>
      </w:r>
      <w:proofErr w:type="spellEnd"/>
    </w:p>
    <w:p w14:paraId="133D1C2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InsertExecutor.cpp</w:t>
      </w:r>
    </w:p>
    <w:p w14:paraId="2A6D1CD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InsertExecutor.h</w:t>
      </w:r>
      <w:proofErr w:type="spellEnd"/>
    </w:p>
    <w:p w14:paraId="36F851C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QueryBuilder.cpp</w:t>
      </w:r>
    </w:p>
    <w:p w14:paraId="6F66FC5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QueryBuilder.h</w:t>
      </w:r>
      <w:proofErr w:type="spellEnd"/>
    </w:p>
    <w:p w14:paraId="5CEA76E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SelectExecutor.cpp</w:t>
      </w:r>
    </w:p>
    <w:p w14:paraId="29E0873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SelectExecutor.h</w:t>
      </w:r>
      <w:proofErr w:type="spellEnd"/>
    </w:p>
    <w:p w14:paraId="25AFEFC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UpdateExecutor.cpp</w:t>
      </w:r>
    </w:p>
    <w:p w14:paraId="698F1C0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UpdateExecutor.h</w:t>
      </w:r>
      <w:proofErr w:type="spellEnd"/>
    </w:p>
    <w:p w14:paraId="32333E3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UseDatabaseExecutor.cpp</w:t>
      </w:r>
    </w:p>
    <w:p w14:paraId="72E69F9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UseDatabaseExecutor.h</w:t>
      </w:r>
      <w:proofErr w:type="spellEnd"/>
    </w:p>
    <w:p w14:paraId="14864FD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│  UserExecutor.cpp</w:t>
      </w:r>
    </w:p>
    <w:p w14:paraId="7FB26E4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│  </w:t>
      </w:r>
      <w:proofErr w:type="spellStart"/>
      <w:r w:rsidRPr="008446A9">
        <w:rPr>
          <w:rFonts w:ascii="Consolas" w:eastAsia="宋体" w:hAnsi="Consolas"/>
          <w:lang w:eastAsia="zh-CN"/>
        </w:rPr>
        <w:t>UserExecutor.h</w:t>
      </w:r>
      <w:proofErr w:type="spellEnd"/>
    </w:p>
    <w:p w14:paraId="7B3DA54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lastRenderedPageBreak/>
        <w:t>│      │  │</w:t>
      </w:r>
    </w:p>
    <w:p w14:paraId="06FBA9E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└─operators</w:t>
      </w:r>
    </w:p>
    <w:p w14:paraId="7FB2EE6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AggregateOperator.cpp</w:t>
      </w:r>
    </w:p>
    <w:p w14:paraId="0E7077D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AggregateOperator.h</w:t>
      </w:r>
      <w:proofErr w:type="spellEnd"/>
    </w:p>
    <w:p w14:paraId="0BB2B40D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FilterOperator.cpp</w:t>
      </w:r>
    </w:p>
    <w:p w14:paraId="61B1FFA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FilterOperator.h</w:t>
      </w:r>
      <w:proofErr w:type="spellEnd"/>
    </w:p>
    <w:p w14:paraId="04A8CA7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IndexScanOperator.cpp</w:t>
      </w:r>
    </w:p>
    <w:p w14:paraId="5A6AE35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IndexScanOperator.h</w:t>
      </w:r>
      <w:proofErr w:type="spellEnd"/>
    </w:p>
    <w:p w14:paraId="51A01A0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JoinOperator.cpp</w:t>
      </w:r>
    </w:p>
    <w:p w14:paraId="0612884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JoinOperator.h</w:t>
      </w:r>
      <w:proofErr w:type="spellEnd"/>
    </w:p>
    <w:p w14:paraId="1004006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ProjectOperator.cpp</w:t>
      </w:r>
    </w:p>
    <w:p w14:paraId="0490A17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ProjectOperator.h</w:t>
      </w:r>
      <w:proofErr w:type="spellEnd"/>
    </w:p>
    <w:p w14:paraId="3B8E826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SeqScanOperator.cpp</w:t>
      </w:r>
    </w:p>
    <w:p w14:paraId="652EA50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SeqScanOperator.h</w:t>
      </w:r>
      <w:proofErr w:type="spellEnd"/>
    </w:p>
    <w:p w14:paraId="497CF88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    SortOperator.cpp</w:t>
      </w:r>
    </w:p>
    <w:p w14:paraId="5A57DCE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    </w:t>
      </w:r>
      <w:proofErr w:type="spellStart"/>
      <w:r w:rsidRPr="008446A9">
        <w:rPr>
          <w:rFonts w:ascii="Consolas" w:eastAsia="宋体" w:hAnsi="Consolas"/>
          <w:lang w:eastAsia="zh-CN"/>
        </w:rPr>
        <w:t>SortOperator.h</w:t>
      </w:r>
      <w:proofErr w:type="spellEnd"/>
    </w:p>
    <w:p w14:paraId="77C1DBF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6321457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├─index</w:t>
      </w:r>
    </w:p>
    <w:p w14:paraId="0E73987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IndexManagerImpl.cpp</w:t>
      </w:r>
    </w:p>
    <w:p w14:paraId="03ACCEB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IndexManagerImpl.h</w:t>
      </w:r>
      <w:proofErr w:type="spellEnd"/>
    </w:p>
    <w:p w14:paraId="1783393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2037D58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├─integrity</w:t>
      </w:r>
    </w:p>
    <w:p w14:paraId="1907FD0E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IntegrityManagerImpl.cpp</w:t>
      </w:r>
    </w:p>
    <w:p w14:paraId="6283C77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IntegrityManagerImpl.h</w:t>
      </w:r>
      <w:proofErr w:type="spellEnd"/>
    </w:p>
    <w:p w14:paraId="74882813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267646C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├─maintenance</w:t>
      </w:r>
    </w:p>
    <w:p w14:paraId="228727E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DatabaseMaintenanceImpl.cpp</w:t>
      </w:r>
    </w:p>
    <w:p w14:paraId="36118A7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DatabaseMaintenanceImpl.h</w:t>
      </w:r>
      <w:proofErr w:type="spellEnd"/>
    </w:p>
    <w:p w14:paraId="59F941F5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4A64283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├─network</w:t>
      </w:r>
    </w:p>
    <w:p w14:paraId="7F67F2D6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lastRenderedPageBreak/>
        <w:t>│      │      SqlService.cpp</w:t>
      </w:r>
    </w:p>
    <w:p w14:paraId="51DBFDA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TcpServer.cpp</w:t>
      </w:r>
    </w:p>
    <w:p w14:paraId="7F9F61C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20764B1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├─parser</w:t>
      </w:r>
    </w:p>
    <w:p w14:paraId="752C3FEB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Lexer.cpp</w:t>
      </w:r>
    </w:p>
    <w:p w14:paraId="3D9D16E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Lexer.h</w:t>
      </w:r>
      <w:proofErr w:type="spellEnd"/>
    </w:p>
    <w:p w14:paraId="4E84718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SQLParserImpl.cpp</w:t>
      </w:r>
    </w:p>
    <w:p w14:paraId="4A056C64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SQLParserImpl.h</w:t>
      </w:r>
      <w:proofErr w:type="spellEnd"/>
    </w:p>
    <w:p w14:paraId="4D1C125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48F78D09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├─security</w:t>
      </w:r>
    </w:p>
    <w:p w14:paraId="5BEA636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SecurityManagerImpl.cpp</w:t>
      </w:r>
    </w:p>
    <w:p w14:paraId="49F4CED8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SecurityManagerImpl.h</w:t>
      </w:r>
      <w:proofErr w:type="spellEnd"/>
    </w:p>
    <w:p w14:paraId="4FB01F8A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32B6E0A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├─storage</w:t>
      </w:r>
    </w:p>
    <w:p w14:paraId="2CD43EC1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      StorageEngineImpl.cpp</w:t>
      </w:r>
    </w:p>
    <w:p w14:paraId="657849C7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 xml:space="preserve">│      │      </w:t>
      </w:r>
      <w:proofErr w:type="spellStart"/>
      <w:r w:rsidRPr="008446A9">
        <w:rPr>
          <w:rFonts w:ascii="Consolas" w:eastAsia="宋体" w:hAnsi="Consolas"/>
          <w:lang w:eastAsia="zh-CN"/>
        </w:rPr>
        <w:t>StorageEngineImpl.h</w:t>
      </w:r>
      <w:proofErr w:type="spellEnd"/>
    </w:p>
    <w:p w14:paraId="52B34510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│</w:t>
      </w:r>
    </w:p>
    <w:p w14:paraId="426D549F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      └─transaction</w:t>
      </w:r>
    </w:p>
    <w:p w14:paraId="7754417C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│</w:t>
      </w:r>
    </w:p>
    <w:p w14:paraId="76611732" w14:textId="77777777" w:rsidR="005E6557" w:rsidRPr="008446A9" w:rsidRDefault="005E6557" w:rsidP="005E6557">
      <w:pPr>
        <w:spacing w:line="240" w:lineRule="exact"/>
        <w:rPr>
          <w:rFonts w:ascii="Consolas" w:eastAsia="宋体" w:hAnsi="Consolas"/>
          <w:lang w:eastAsia="zh-CN"/>
        </w:rPr>
      </w:pPr>
      <w:r w:rsidRPr="008446A9">
        <w:rPr>
          <w:rFonts w:ascii="Consolas" w:eastAsia="宋体" w:hAnsi="Consolas"/>
          <w:lang w:eastAsia="zh-CN"/>
        </w:rPr>
        <w:t>└─tests</w:t>
      </w:r>
    </w:p>
    <w:p w14:paraId="6E8E7B0D" w14:textId="05C3E1C3" w:rsidR="000C28B0" w:rsidRPr="00EC7B4E" w:rsidRDefault="000C28B0">
      <w:pPr>
        <w:rPr>
          <w:rFonts w:eastAsia="宋体" w:hint="eastAsia"/>
        </w:rPr>
      </w:pPr>
    </w:p>
    <w:p w14:paraId="2D0A6703" w14:textId="77777777" w:rsidR="000C28B0" w:rsidRPr="00EC7B4E" w:rsidRDefault="00000000">
      <w:pPr>
        <w:rPr>
          <w:rFonts w:eastAsia="宋体" w:hint="eastAsia"/>
        </w:rPr>
      </w:pPr>
      <w:r w:rsidRPr="00EC7B4E">
        <w:rPr>
          <w:rFonts w:eastAsia="宋体"/>
        </w:rPr>
        <w:br w:type="page"/>
      </w:r>
    </w:p>
    <w:p w14:paraId="031EB72F" w14:textId="64F56B09" w:rsidR="000C28B0" w:rsidRPr="00EC7B4E" w:rsidRDefault="005E6557">
      <w:pPr>
        <w:pStyle w:val="1"/>
        <w:rPr>
          <w:rFonts w:ascii="宋体" w:eastAsia="宋体" w:hAnsi="宋体" w:hint="eastAsia"/>
          <w:lang w:eastAsia="zh-CN"/>
        </w:rPr>
      </w:pPr>
      <w:bookmarkStart w:id="36" w:name="_Toc229927055"/>
      <w:r>
        <w:rPr>
          <w:rFonts w:ascii="宋体" w:eastAsia="宋体" w:hAnsi="宋体" w:hint="eastAsia"/>
          <w:lang w:eastAsia="zh-CN"/>
        </w:rPr>
        <w:lastRenderedPageBreak/>
        <w:t>5</w:t>
      </w:r>
      <w:r w:rsidR="00000000" w:rsidRPr="00EC7B4E">
        <w:rPr>
          <w:rFonts w:ascii="宋体" w:eastAsia="宋体" w:hAnsi="宋体"/>
          <w:lang w:eastAsia="zh-CN"/>
        </w:rPr>
        <w:t xml:space="preserve">  关键技术</w:t>
      </w:r>
      <w:bookmarkEnd w:id="36"/>
    </w:p>
    <w:p w14:paraId="4C66386D" w14:textId="7E6E9E74" w:rsidR="000C28B0" w:rsidRPr="00EC7B4E" w:rsidRDefault="005E6557">
      <w:pPr>
        <w:pStyle w:val="21"/>
        <w:rPr>
          <w:rFonts w:ascii="宋体" w:eastAsia="宋体" w:hAnsi="宋体" w:hint="eastAsia"/>
          <w:lang w:eastAsia="zh-CN"/>
        </w:rPr>
      </w:pPr>
      <w:bookmarkStart w:id="37" w:name="_Toc229927056"/>
      <w:r>
        <w:rPr>
          <w:rFonts w:ascii="宋体" w:eastAsia="宋体" w:hAnsi="宋体" w:hint="eastAsia"/>
          <w:lang w:eastAsia="zh-CN"/>
        </w:rPr>
        <w:t>5</w:t>
      </w:r>
      <w:r w:rsidRPr="00EC7B4E">
        <w:rPr>
          <w:rFonts w:ascii="宋体" w:eastAsia="宋体" w:hAnsi="宋体"/>
          <w:lang w:eastAsia="zh-CN"/>
        </w:rPr>
        <w:t>.1  递归下降语法解析</w:t>
      </w:r>
      <w:bookmarkEnd w:id="37"/>
    </w:p>
    <w:p w14:paraId="66684F38" w14:textId="77777777" w:rsidR="005E6557" w:rsidRDefault="005E6557" w:rsidP="005E6557">
      <w:pPr>
        <w:rPr>
          <w:rFonts w:eastAsia="宋体"/>
          <w:b/>
          <w:bCs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6557">
        <w:rPr>
          <w:rFonts w:eastAsia="宋体"/>
          <w:b/>
          <w:bCs/>
          <w:lang w:eastAsia="zh-CN"/>
        </w:rPr>
        <w:t>选择理由：</w:t>
      </w:r>
    </w:p>
    <w:p w14:paraId="6173C417" w14:textId="248A3D8F" w:rsidR="005E6557" w:rsidRPr="005E6557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t xml:space="preserve"> SQL 语法具有天然的层次结构（表达式嵌套表达式、子句包含子句），递归下降法直接将语法规则映射为互相调用的解析函数，代码结构与语法结构一一对应，无需依赖 </w:t>
      </w:r>
      <w:proofErr w:type="spellStart"/>
      <w:r w:rsidRPr="005E6557">
        <w:rPr>
          <w:rFonts w:eastAsia="宋体"/>
          <w:lang w:eastAsia="zh-CN"/>
        </w:rPr>
        <w:t>yacc</w:t>
      </w:r>
      <w:proofErr w:type="spellEnd"/>
      <w:r w:rsidRPr="005E6557">
        <w:rPr>
          <w:rFonts w:eastAsia="宋体"/>
          <w:lang w:eastAsia="zh-CN"/>
        </w:rPr>
        <w:t>/bison 等外部工具，调试直观、错误提示精准。</w:t>
      </w:r>
    </w:p>
    <w:p w14:paraId="5EE1266D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14 级运算符优先级处理：</w:t>
      </w:r>
    </w:p>
    <w:p w14:paraId="313688D0" w14:textId="344BE6C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每种二元运算符对应一个独立的 parse 函数，函数调用链反映优先级高低：</w:t>
      </w:r>
    </w:p>
    <w:p w14:paraId="4CE16989" w14:textId="6706EB13" w:rsidR="005E6557" w:rsidRPr="005E6557" w:rsidRDefault="005E6557" w:rsidP="005E6557">
      <w:pPr>
        <w:rPr>
          <w:rFonts w:eastAsia="宋体" w:hint="eastAsia"/>
          <w:lang w:eastAsia="zh-CN"/>
        </w:rPr>
      </w:pPr>
      <w:proofErr w:type="spellStart"/>
      <w:r w:rsidRPr="005E6557">
        <w:rPr>
          <w:rFonts w:eastAsia="宋体"/>
          <w:lang w:eastAsia="zh-CN"/>
        </w:rPr>
        <w:t>parseOr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parseAnd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parseNot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parseAddSub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parseMulDiv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parseComparison</w:t>
      </w:r>
      <w:proofErr w:type="spellEnd"/>
      <w:r w:rsidRPr="005E6557">
        <w:rPr>
          <w:rFonts w:eastAsia="宋体"/>
          <w:lang w:eastAsia="zh-CN"/>
        </w:rPr>
        <w:t>()  →  </w:t>
      </w:r>
      <w:proofErr w:type="spellStart"/>
      <w:r w:rsidRPr="005E6557">
        <w:rPr>
          <w:rFonts w:eastAsia="宋体"/>
          <w:lang w:eastAsia="zh-CN"/>
        </w:rPr>
        <w:t>parsePrimary</w:t>
      </w:r>
      <w:proofErr w:type="spellEnd"/>
      <w:r w:rsidRPr="005E6557">
        <w:rPr>
          <w:rFonts w:eastAsia="宋体"/>
          <w:lang w:eastAsia="zh-CN"/>
        </w:rPr>
        <w:t>()</w:t>
      </w:r>
    </w:p>
    <w:p w14:paraId="7E9A7EE3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每级函数内部采用统一模式：先调用下一级函数获得左操作数，然后 while 循环检查当前级别的运算符，每命中一个就消费运算符、调用下一级函数获得右操作数、创建 </w:t>
      </w:r>
      <w:proofErr w:type="spellStart"/>
      <w:r w:rsidRPr="005E6557">
        <w:rPr>
          <w:rFonts w:eastAsia="宋体"/>
          <w:lang w:eastAsia="zh-CN"/>
        </w:rPr>
        <w:t>BinaryOperatorNode</w:t>
      </w:r>
      <w:proofErr w:type="spellEnd"/>
      <w:r w:rsidRPr="005E6557">
        <w:rPr>
          <w:rFonts w:eastAsia="宋体"/>
          <w:lang w:eastAsia="zh-CN"/>
        </w:rPr>
        <w:t xml:space="preserve"> 作为新的左操作数。运算符优先级越低，其 parse 函数越靠外层，被调用的时机越晚。左结合性由 while 循环内的 left=</w:t>
      </w:r>
      <w:proofErr w:type="spellStart"/>
      <w:r w:rsidRPr="005E6557">
        <w:rPr>
          <w:rFonts w:eastAsia="宋体"/>
          <w:lang w:eastAsia="zh-CN"/>
        </w:rPr>
        <w:t>BinaryOperatorNode</w:t>
      </w:r>
      <w:proofErr w:type="spellEnd"/>
      <w:r w:rsidRPr="005E6557">
        <w:rPr>
          <w:rFonts w:eastAsia="宋体"/>
          <w:lang w:eastAsia="zh-CN"/>
        </w:rPr>
        <w:t>(</w:t>
      </w:r>
      <w:proofErr w:type="spellStart"/>
      <w:r w:rsidRPr="005E6557">
        <w:rPr>
          <w:rFonts w:eastAsia="宋体"/>
          <w:lang w:eastAsia="zh-CN"/>
        </w:rPr>
        <w:t>left,op,right</w:t>
      </w:r>
      <w:proofErr w:type="spellEnd"/>
      <w:r w:rsidRPr="005E6557">
        <w:rPr>
          <w:rFonts w:eastAsia="宋体"/>
          <w:lang w:eastAsia="zh-CN"/>
        </w:rPr>
        <w:t>) 赋值自然实现。</w:t>
      </w:r>
    </w:p>
    <w:p w14:paraId="088F89D7" w14:textId="773E57A1" w:rsidR="000C28B0" w:rsidRPr="00EC7B4E" w:rsidRDefault="000C28B0">
      <w:pPr>
        <w:rPr>
          <w:rFonts w:eastAsia="宋体" w:hint="eastAsia"/>
          <w:lang w:eastAsia="zh-CN"/>
        </w:rPr>
      </w:pPr>
    </w:p>
    <w:p w14:paraId="05A7B83A" w14:textId="494C686C" w:rsidR="000C28B0" w:rsidRPr="00EC7B4E" w:rsidRDefault="005E6557">
      <w:pPr>
        <w:pStyle w:val="21"/>
        <w:rPr>
          <w:rFonts w:ascii="宋体" w:eastAsia="宋体" w:hAnsi="宋体" w:hint="eastAsia"/>
          <w:lang w:eastAsia="zh-CN"/>
        </w:rPr>
      </w:pPr>
      <w:bookmarkStart w:id="38" w:name="_Toc229927057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  <w:lang w:eastAsia="zh-CN"/>
        </w:rPr>
        <w:t>.2  算子流水线模式</w:t>
      </w:r>
      <w:bookmarkEnd w:id="38"/>
    </w:p>
    <w:p w14:paraId="34A63E32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问题：</w:t>
      </w:r>
    </w:p>
    <w:p w14:paraId="0CBF62E7" w14:textId="499FAABD" w:rsidR="005E6557" w:rsidRPr="005E6557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t>SELECT 语句需要经过"扫描→过滤→连接→聚合→排序→投影"多步处理。若每步都产生完整中间结果集，内存占用将随数据量线性膨胀。</w:t>
      </w:r>
    </w:p>
    <w:p w14:paraId="2541FBCE" w14:textId="5F8698C5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b/>
          <w:bCs/>
          <w:lang w:eastAsia="zh-CN"/>
        </w:rPr>
        <w:t>解决方案——迭代器模式（火山模型）：</w:t>
      </w:r>
    </w:p>
    <w:p w14:paraId="6F65D70A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22E558FB" w14:textId="1878ED53" w:rsidR="005E6557" w:rsidRPr="005E6557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lastRenderedPageBreak/>
        <w:t xml:space="preserve">所有算子统一实现 </w:t>
      </w:r>
      <w:proofErr w:type="spellStart"/>
      <w:r w:rsidRPr="005E6557">
        <w:rPr>
          <w:rFonts w:eastAsia="宋体"/>
          <w:lang w:eastAsia="zh-CN"/>
        </w:rPr>
        <w:t>IOperator</w:t>
      </w:r>
      <w:proofErr w:type="spellEnd"/>
      <w:r w:rsidRPr="005E6557">
        <w:rPr>
          <w:rFonts w:eastAsia="宋体"/>
          <w:lang w:eastAsia="zh-CN"/>
        </w:rPr>
        <w:t xml:space="preserve"> 接口</w:t>
      </w:r>
    </w:p>
    <w:p w14:paraId="4B9F02A3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数据自底向上"被拉取"：顶层 </w:t>
      </w:r>
      <w:proofErr w:type="spellStart"/>
      <w:r w:rsidRPr="005E6557">
        <w:rPr>
          <w:rFonts w:eastAsia="宋体"/>
          <w:lang w:eastAsia="zh-CN"/>
        </w:rPr>
        <w:t>ProjectOperator</w:t>
      </w:r>
      <w:proofErr w:type="spellEnd"/>
      <w:r w:rsidRPr="005E6557">
        <w:rPr>
          <w:rFonts w:eastAsia="宋体"/>
          <w:lang w:eastAsia="zh-CN"/>
        </w:rPr>
        <w:t xml:space="preserve"> 调用 </w:t>
      </w:r>
      <w:proofErr w:type="spellStart"/>
      <w:r w:rsidRPr="005E6557">
        <w:rPr>
          <w:rFonts w:eastAsia="宋体"/>
          <w:lang w:eastAsia="zh-CN"/>
        </w:rPr>
        <w:t>SortOperator</w:t>
      </w:r>
      <w:proofErr w:type="spellEnd"/>
      <w:r w:rsidRPr="005E6557">
        <w:rPr>
          <w:rFonts w:eastAsia="宋体"/>
          <w:lang w:eastAsia="zh-CN"/>
        </w:rPr>
        <w:t>::next()，</w:t>
      </w:r>
      <w:proofErr w:type="spellStart"/>
      <w:r w:rsidRPr="005E6557">
        <w:rPr>
          <w:rFonts w:eastAsia="宋体"/>
          <w:lang w:eastAsia="zh-CN"/>
        </w:rPr>
        <w:t>SortOperator</w:t>
      </w:r>
      <w:proofErr w:type="spellEnd"/>
      <w:r w:rsidRPr="005E6557">
        <w:rPr>
          <w:rFonts w:eastAsia="宋体"/>
          <w:lang w:eastAsia="zh-CN"/>
        </w:rPr>
        <w:t xml:space="preserve"> 调用 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::next()，逐层向下到达 </w:t>
      </w:r>
      <w:proofErr w:type="spellStart"/>
      <w:r w:rsidRPr="005E6557">
        <w:rPr>
          <w:rFonts w:eastAsia="宋体"/>
          <w:lang w:eastAsia="zh-CN"/>
        </w:rPr>
        <w:t>SeqScanOperator</w:t>
      </w:r>
      <w:proofErr w:type="spellEnd"/>
      <w:r w:rsidRPr="005E6557">
        <w:rPr>
          <w:rFonts w:eastAsia="宋体"/>
          <w:lang w:eastAsia="zh-CN"/>
        </w:rPr>
        <w:t xml:space="preserve"> 从磁盘读行，然后逐层向上过滤、转换。每层只保留当前处理的一行数据，内存占用 O(1)（除 Sort 和 Aggregate 等需要全量数据的算子外）。各算子相互独立，新增算子只需实现接口即可插入流水线的任意位置。</w:t>
      </w:r>
    </w:p>
    <w:p w14:paraId="0E53489D" w14:textId="53935CF7" w:rsidR="000C28B0" w:rsidRPr="005E6557" w:rsidRDefault="000C28B0">
      <w:pPr>
        <w:rPr>
          <w:rFonts w:eastAsia="宋体" w:hint="eastAsia"/>
          <w:lang w:eastAsia="zh-CN"/>
        </w:rPr>
      </w:pPr>
    </w:p>
    <w:p w14:paraId="2C1563B6" w14:textId="5247511B" w:rsidR="000C28B0" w:rsidRPr="00EC7B4E" w:rsidRDefault="005E6557">
      <w:pPr>
        <w:pStyle w:val="21"/>
        <w:rPr>
          <w:rFonts w:ascii="宋体" w:eastAsia="宋体" w:hAnsi="宋体" w:hint="eastAsia"/>
        </w:rPr>
      </w:pPr>
      <w:bookmarkStart w:id="39" w:name="_Toc229927058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</w:rPr>
        <w:t xml:space="preserve">.3  </w:t>
      </w:r>
      <w:proofErr w:type="spellStart"/>
      <w:r w:rsidR="00000000" w:rsidRPr="00EC7B4E">
        <w:rPr>
          <w:rFonts w:ascii="宋体" w:eastAsia="宋体" w:hAnsi="宋体"/>
        </w:rPr>
        <w:t>B+树索引实现</w:t>
      </w:r>
      <w:bookmarkEnd w:id="39"/>
      <w:proofErr w:type="spellEnd"/>
    </w:p>
    <w:p w14:paraId="6C76C6DA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磁盘格式：</w:t>
      </w:r>
    </w:p>
    <w:p w14:paraId="6B584218" w14:textId="71B94AC8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索引数据存储在 `.ix` 文件中，由文件头（</w:t>
      </w:r>
      <w:proofErr w:type="spellStart"/>
      <w:r w:rsidRPr="005E6557">
        <w:rPr>
          <w:rFonts w:eastAsia="宋体"/>
          <w:lang w:eastAsia="zh-CN"/>
        </w:rPr>
        <w:t>FileHeader</w:t>
      </w:r>
      <w:proofErr w:type="spellEnd"/>
      <w:r w:rsidRPr="005E6557">
        <w:rPr>
          <w:rFonts w:eastAsia="宋体"/>
          <w:lang w:eastAsia="zh-CN"/>
        </w:rPr>
        <w:t>）和若干树节点页（</w:t>
      </w:r>
      <w:proofErr w:type="spellStart"/>
      <w:r w:rsidRPr="005E6557">
        <w:rPr>
          <w:rFonts w:eastAsia="宋体"/>
          <w:lang w:eastAsia="zh-CN"/>
        </w:rPr>
        <w:t>TreeNode</w:t>
      </w:r>
      <w:proofErr w:type="spellEnd"/>
      <w:r w:rsidRPr="005E6557">
        <w:rPr>
          <w:rFonts w:eastAsia="宋体"/>
          <w:lang w:eastAsia="zh-CN"/>
        </w:rPr>
        <w:t xml:space="preserve">）组成。文件头含魔数、版本号、根页面ID、节点阶数（m=32）和键字节数（最大 256）。每个 </w:t>
      </w:r>
      <w:proofErr w:type="spellStart"/>
      <w:r w:rsidRPr="005E6557">
        <w:rPr>
          <w:rFonts w:eastAsia="宋体"/>
          <w:lang w:eastAsia="zh-CN"/>
        </w:rPr>
        <w:t>TreeNode</w:t>
      </w:r>
      <w:proofErr w:type="spellEnd"/>
      <w:r w:rsidRPr="005E6557">
        <w:rPr>
          <w:rFonts w:eastAsia="宋体"/>
          <w:lang w:eastAsia="zh-CN"/>
        </w:rPr>
        <w:t xml:space="preserve"> 是定长二进制块，包含 </w:t>
      </w:r>
      <w:proofErr w:type="spellStart"/>
      <w:r w:rsidRPr="005E6557">
        <w:rPr>
          <w:rFonts w:eastAsia="宋体"/>
          <w:lang w:eastAsia="zh-CN"/>
        </w:rPr>
        <w:t>pageId</w:t>
      </w:r>
      <w:proofErr w:type="spellEnd"/>
      <w:r w:rsidRPr="005E6557">
        <w:rPr>
          <w:rFonts w:eastAsia="宋体"/>
          <w:lang w:eastAsia="zh-CN"/>
        </w:rPr>
        <w:t>、</w:t>
      </w:r>
      <w:proofErr w:type="spellStart"/>
      <w:r w:rsidRPr="005E6557">
        <w:rPr>
          <w:rFonts w:eastAsia="宋体"/>
          <w:lang w:eastAsia="zh-CN"/>
        </w:rPr>
        <w:t>isLeaf</w:t>
      </w:r>
      <w:proofErr w:type="spellEnd"/>
      <w:r w:rsidRPr="005E6557">
        <w:rPr>
          <w:rFonts w:eastAsia="宋体"/>
          <w:lang w:eastAsia="zh-CN"/>
        </w:rPr>
        <w:t>、</w:t>
      </w:r>
      <w:proofErr w:type="spellStart"/>
      <w:r w:rsidRPr="005E6557">
        <w:rPr>
          <w:rFonts w:eastAsia="宋体"/>
          <w:lang w:eastAsia="zh-CN"/>
        </w:rPr>
        <w:t>keyCount</w:t>
      </w:r>
      <w:proofErr w:type="spellEnd"/>
      <w:r w:rsidRPr="005E6557">
        <w:rPr>
          <w:rFonts w:eastAsia="宋体"/>
          <w:lang w:eastAsia="zh-CN"/>
        </w:rPr>
        <w:t>、父/前驱/后继指针、</w:t>
      </w:r>
      <w:proofErr w:type="spellStart"/>
      <w:r w:rsidRPr="005E6557">
        <w:rPr>
          <w:rFonts w:eastAsia="宋体"/>
          <w:lang w:eastAsia="zh-CN"/>
        </w:rPr>
        <w:t>KeyEntry</w:t>
      </w:r>
      <w:proofErr w:type="spellEnd"/>
      <w:r w:rsidRPr="005E6557">
        <w:rPr>
          <w:rFonts w:eastAsia="宋体"/>
          <w:lang w:eastAsia="zh-CN"/>
        </w:rPr>
        <w:t xml:space="preserve"> 数组（键数据 + </w:t>
      </w:r>
      <w:proofErr w:type="spellStart"/>
      <w:r w:rsidRPr="005E6557">
        <w:rPr>
          <w:rFonts w:eastAsia="宋体"/>
          <w:lang w:eastAsia="zh-CN"/>
        </w:rPr>
        <w:t>recordOffset</w:t>
      </w:r>
      <w:proofErr w:type="spellEnd"/>
      <w:r w:rsidRPr="005E6557">
        <w:rPr>
          <w:rFonts w:eastAsia="宋体"/>
          <w:lang w:eastAsia="zh-CN"/>
        </w:rPr>
        <w:t>）和子节点指针数组。这种定长页式设计使得任意页面可通过 `</w:t>
      </w:r>
      <w:proofErr w:type="spellStart"/>
      <w:r w:rsidRPr="005E6557">
        <w:rPr>
          <w:rFonts w:eastAsia="宋体"/>
          <w:lang w:eastAsia="zh-CN"/>
        </w:rPr>
        <w:t>pageId</w:t>
      </w:r>
      <w:proofErr w:type="spellEnd"/>
      <w:r w:rsidRPr="005E6557">
        <w:rPr>
          <w:rFonts w:eastAsia="宋体"/>
          <w:lang w:eastAsia="zh-CN"/>
        </w:rPr>
        <w:t xml:space="preserve"> × </w:t>
      </w:r>
      <w:proofErr w:type="spellStart"/>
      <w:r w:rsidRPr="005E6557">
        <w:rPr>
          <w:rFonts w:eastAsia="宋体"/>
          <w:lang w:eastAsia="zh-CN"/>
        </w:rPr>
        <w:t>pageSize</w:t>
      </w:r>
      <w:proofErr w:type="spellEnd"/>
      <w:r w:rsidRPr="005E6557">
        <w:rPr>
          <w:rFonts w:eastAsia="宋体"/>
          <w:lang w:eastAsia="zh-CN"/>
        </w:rPr>
        <w:t>` 直接定位。</w:t>
      </w:r>
    </w:p>
    <w:p w14:paraId="33EC7FAA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1646EDE5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插入分裂：</w:t>
      </w:r>
    </w:p>
    <w:p w14:paraId="12EA7ACC" w14:textId="018995DD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从根页开始逐层二分查找定位目标叶节点，插入新键。若叶节点键数超过阶数，从中间分裂为左右两半，将中间键上提到父节点。若父节点也满，递归向上分裂直到根节点。根节点分裂时树高 +1。</w:t>
      </w:r>
    </w:p>
    <w:p w14:paraId="48759603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041A4A5A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等值查询：</w:t>
      </w:r>
    </w:p>
    <w:p w14:paraId="6208C9E1" w14:textId="287917D6" w:rsidR="005E6557" w:rsidRPr="005E6557" w:rsidRDefault="005E6557" w:rsidP="005E6557">
      <w:pPr>
        <w:rPr>
          <w:rFonts w:eastAsia="宋体"/>
          <w:lang w:eastAsia="zh-CN"/>
        </w:rPr>
      </w:pPr>
      <w:proofErr w:type="spellStart"/>
      <w:r>
        <w:rPr>
          <w:rFonts w:eastAsia="宋体" w:hint="eastAsia"/>
          <w:b/>
          <w:bCs/>
          <w:lang w:eastAsia="zh-CN"/>
        </w:rPr>
        <w:t>f</w:t>
      </w:r>
      <w:r w:rsidRPr="005E6557">
        <w:rPr>
          <w:rFonts w:eastAsia="宋体"/>
          <w:lang w:eastAsia="zh-CN"/>
        </w:rPr>
        <w:t>indLeafPage</w:t>
      </w:r>
      <w:proofErr w:type="spellEnd"/>
      <w:r w:rsidRPr="005E6557">
        <w:rPr>
          <w:rFonts w:eastAsia="宋体"/>
          <w:lang w:eastAsia="zh-CN"/>
        </w:rPr>
        <w:t>(key)` 从根逐层二分到叶，在叶节点中精确匹配键。</w:t>
      </w:r>
      <w:r w:rsidRPr="005E6557">
        <w:rPr>
          <w:rFonts w:eastAsia="宋体"/>
          <w:b/>
          <w:bCs/>
          <w:lang w:eastAsia="zh-CN"/>
        </w:rPr>
        <w:t>**范围查询：**</w:t>
      </w:r>
      <w:r w:rsidRPr="005E6557">
        <w:rPr>
          <w:rFonts w:eastAsia="宋体"/>
          <w:lang w:eastAsia="zh-CN"/>
        </w:rPr>
        <w:t xml:space="preserve"> 定位起始叶节点后，沿 next 指针遍历叶节点链表收集满足范围的键。</w:t>
      </w:r>
    </w:p>
    <w:p w14:paraId="06359FF2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5340560E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DML 联动：</w:t>
      </w:r>
    </w:p>
    <w:p w14:paraId="5245CD45" w14:textId="6F02A351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INSERT 时调用 `</w:t>
      </w:r>
      <w:proofErr w:type="spellStart"/>
      <w:r w:rsidRPr="005E6557">
        <w:rPr>
          <w:rFonts w:eastAsia="宋体"/>
          <w:lang w:eastAsia="zh-CN"/>
        </w:rPr>
        <w:t>insertEntry</w:t>
      </w:r>
      <w:proofErr w:type="spellEnd"/>
      <w:r w:rsidRPr="005E6557">
        <w:rPr>
          <w:rFonts w:eastAsia="宋体"/>
          <w:lang w:eastAsia="zh-CN"/>
        </w:rPr>
        <w:t>()` 向索引插入新条目；DELETE 时重建该表所有索引；UPDATE 时写入 `.</w:t>
      </w:r>
      <w:proofErr w:type="spellStart"/>
      <w:r w:rsidRPr="005E6557">
        <w:rPr>
          <w:rFonts w:eastAsia="宋体"/>
          <w:lang w:eastAsia="zh-CN"/>
        </w:rPr>
        <w:t>trd</w:t>
      </w:r>
      <w:proofErr w:type="spellEnd"/>
      <w:r w:rsidRPr="005E6557">
        <w:rPr>
          <w:rFonts w:eastAsia="宋体"/>
          <w:lang w:eastAsia="zh-CN"/>
        </w:rPr>
        <w:t>` 后同样重建索引。</w:t>
      </w:r>
    </w:p>
    <w:p w14:paraId="2F7D3AFB" w14:textId="5AE0BF69" w:rsidR="000C28B0" w:rsidRPr="00EC7B4E" w:rsidRDefault="000C28B0">
      <w:pPr>
        <w:rPr>
          <w:rFonts w:eastAsia="宋体" w:hint="eastAsia"/>
          <w:lang w:eastAsia="zh-CN"/>
        </w:rPr>
      </w:pPr>
    </w:p>
    <w:p w14:paraId="724C8366" w14:textId="259ED31D" w:rsidR="000C28B0" w:rsidRPr="00EC7B4E" w:rsidRDefault="005E6557">
      <w:pPr>
        <w:pStyle w:val="21"/>
        <w:rPr>
          <w:rFonts w:ascii="宋体" w:eastAsia="宋体" w:hAnsi="宋体" w:hint="eastAsia"/>
          <w:lang w:eastAsia="zh-CN"/>
        </w:rPr>
      </w:pPr>
      <w:bookmarkStart w:id="40" w:name="_Toc229927059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  <w:lang w:eastAsia="zh-CN"/>
        </w:rPr>
        <w:t>.4  关联子查询的上下文传递</w:t>
      </w:r>
      <w:bookmarkEnd w:id="40"/>
    </w:p>
    <w:p w14:paraId="58ABBAC3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问题：</w:t>
      </w:r>
    </w:p>
    <w:p w14:paraId="471E21E0" w14:textId="4092BEBA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对于 `SELECT name FROM student s WHERE EXISTS (SELECT * FROM </w:t>
      </w:r>
      <w:proofErr w:type="spellStart"/>
      <w:r w:rsidRPr="005E6557">
        <w:rPr>
          <w:rFonts w:eastAsia="宋体"/>
          <w:lang w:eastAsia="zh-CN"/>
        </w:rPr>
        <w:t>sc</w:t>
      </w:r>
      <w:proofErr w:type="spellEnd"/>
      <w:r w:rsidRPr="005E6557">
        <w:rPr>
          <w:rFonts w:eastAsia="宋体"/>
          <w:lang w:eastAsia="zh-CN"/>
        </w:rPr>
        <w:t xml:space="preserve"> WHERE </w:t>
      </w:r>
      <w:proofErr w:type="spellStart"/>
      <w:r w:rsidRPr="005E6557">
        <w:rPr>
          <w:rFonts w:eastAsia="宋体"/>
          <w:lang w:eastAsia="zh-CN"/>
        </w:rPr>
        <w:t>sc.sno</w:t>
      </w:r>
      <w:proofErr w:type="spellEnd"/>
      <w:r w:rsidRPr="005E6557">
        <w:rPr>
          <w:rFonts w:eastAsia="宋体"/>
          <w:lang w:eastAsia="zh-CN"/>
        </w:rPr>
        <w:t xml:space="preserve"> = </w:t>
      </w:r>
      <w:proofErr w:type="spellStart"/>
      <w:r w:rsidRPr="005E6557">
        <w:rPr>
          <w:rFonts w:eastAsia="宋体"/>
          <w:lang w:eastAsia="zh-CN"/>
        </w:rPr>
        <w:t>s.sno</w:t>
      </w:r>
      <w:proofErr w:type="spellEnd"/>
      <w:r w:rsidRPr="005E6557">
        <w:rPr>
          <w:rFonts w:eastAsia="宋体"/>
          <w:lang w:eastAsia="zh-CN"/>
        </w:rPr>
        <w:t>)`，子查询中的 `</w:t>
      </w:r>
      <w:proofErr w:type="spellStart"/>
      <w:r w:rsidRPr="005E6557">
        <w:rPr>
          <w:rFonts w:eastAsia="宋体"/>
          <w:lang w:eastAsia="zh-CN"/>
        </w:rPr>
        <w:t>s.sno</w:t>
      </w:r>
      <w:proofErr w:type="spellEnd"/>
      <w:r w:rsidRPr="005E6557">
        <w:rPr>
          <w:rFonts w:eastAsia="宋体"/>
          <w:lang w:eastAsia="zh-CN"/>
        </w:rPr>
        <w:t>` 引用的是外部查询的列值，而非子查询自身 `</w:t>
      </w:r>
      <w:proofErr w:type="spellStart"/>
      <w:r w:rsidRPr="005E6557">
        <w:rPr>
          <w:rFonts w:eastAsia="宋体"/>
          <w:lang w:eastAsia="zh-CN"/>
        </w:rPr>
        <w:t>sc</w:t>
      </w:r>
      <w:proofErr w:type="spellEnd"/>
      <w:r w:rsidRPr="005E6557">
        <w:rPr>
          <w:rFonts w:eastAsia="宋体"/>
          <w:lang w:eastAsia="zh-CN"/>
        </w:rPr>
        <w:t>` 表的列。子查询内部求值引擎必须能区分内外。</w:t>
      </w:r>
    </w:p>
    <w:p w14:paraId="2EA47FED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解决方案——三件套传递：</w:t>
      </w:r>
    </w:p>
    <w:p w14:paraId="74DA5959" w14:textId="77CC66C9" w:rsidR="005E6557" w:rsidRPr="005E6557" w:rsidRDefault="005E6557" w:rsidP="005E6557">
      <w:pPr>
        <w:rPr>
          <w:rFonts w:eastAsia="宋体" w:hint="eastAsia"/>
          <w:lang w:eastAsia="zh-CN"/>
        </w:rPr>
      </w:pPr>
      <w:r w:rsidRPr="005E6557">
        <w:rPr>
          <w:rFonts w:eastAsia="宋体"/>
          <w:lang w:eastAsia="zh-CN"/>
        </w:rPr>
        <w:t xml:space="preserve"> </w:t>
      </w:r>
      <w:proofErr w:type="spellStart"/>
      <w:r w:rsidRPr="005E6557">
        <w:rPr>
          <w:rFonts w:eastAsia="宋体"/>
          <w:lang w:eastAsia="zh-CN"/>
        </w:rPr>
        <w:t>FilterOperator</w:t>
      </w:r>
      <w:proofErr w:type="spellEnd"/>
      <w:r w:rsidRPr="005E6557">
        <w:rPr>
          <w:rFonts w:eastAsia="宋体"/>
          <w:lang w:eastAsia="zh-CN"/>
        </w:rPr>
        <w:t xml:space="preserve"> 持有 `</w:t>
      </w:r>
      <w:proofErr w:type="spellStart"/>
      <w:r w:rsidRPr="005E6557">
        <w:rPr>
          <w:rFonts w:eastAsia="宋体"/>
          <w:lang w:eastAsia="zh-CN"/>
        </w:rPr>
        <w:t>outerRow</w:t>
      </w:r>
      <w:proofErr w:type="spellEnd"/>
      <w:r w:rsidRPr="005E6557">
        <w:rPr>
          <w:rFonts w:eastAsia="宋体"/>
          <w:lang w:eastAsia="zh-CN"/>
        </w:rPr>
        <w:t>_`（外部当前行指针）、`</w:t>
      </w:r>
      <w:proofErr w:type="spellStart"/>
      <w:r w:rsidRPr="005E6557">
        <w:rPr>
          <w:rFonts w:eastAsia="宋体"/>
          <w:lang w:eastAsia="zh-CN"/>
        </w:rPr>
        <w:t>outerSchema</w:t>
      </w:r>
      <w:proofErr w:type="spellEnd"/>
      <w:r w:rsidRPr="005E6557">
        <w:rPr>
          <w:rFonts w:eastAsia="宋体"/>
          <w:lang w:eastAsia="zh-CN"/>
        </w:rPr>
        <w:t>_`（外部表字段定义）、`</w:t>
      </w:r>
      <w:proofErr w:type="spellStart"/>
      <w:r w:rsidRPr="005E6557">
        <w:rPr>
          <w:rFonts w:eastAsia="宋体"/>
          <w:lang w:eastAsia="zh-CN"/>
        </w:rPr>
        <w:t>outerAlias</w:t>
      </w:r>
      <w:proofErr w:type="spellEnd"/>
      <w:r w:rsidRPr="005E6557">
        <w:rPr>
          <w:rFonts w:eastAsia="宋体"/>
          <w:lang w:eastAsia="zh-CN"/>
        </w:rPr>
        <w:t>_`（外部表别名，如 "s"）。当主查询的 `evaluate()` 遇到 EXISTS/IN/标量子查询节点时，通过 `</w:t>
      </w:r>
      <w:proofErr w:type="spellStart"/>
      <w:r w:rsidRPr="005E6557">
        <w:rPr>
          <w:rFonts w:eastAsia="宋体"/>
          <w:lang w:eastAsia="zh-CN"/>
        </w:rPr>
        <w:t>executeSubquery</w:t>
      </w:r>
      <w:proofErr w:type="spellEnd"/>
      <w:r w:rsidRPr="005E6557">
        <w:rPr>
          <w:rFonts w:eastAsia="宋体"/>
          <w:lang w:eastAsia="zh-CN"/>
        </w:rPr>
        <w:t>(node, row)` 将当前行作为外部上下文传入。在 `</w:t>
      </w:r>
      <w:proofErr w:type="spellStart"/>
      <w:r w:rsidRPr="005E6557">
        <w:rPr>
          <w:rFonts w:eastAsia="宋体"/>
          <w:lang w:eastAsia="zh-CN"/>
        </w:rPr>
        <w:t>runSubquery</w:t>
      </w:r>
      <w:proofErr w:type="spellEnd"/>
      <w:r w:rsidRPr="005E6557">
        <w:rPr>
          <w:rFonts w:eastAsia="宋体"/>
          <w:lang w:eastAsia="zh-CN"/>
        </w:rPr>
        <w:t xml:space="preserve">()` 中，子查询的所有 </w:t>
      </w:r>
      <w:proofErr w:type="spellStart"/>
      <w:r w:rsidRPr="005E6557">
        <w:rPr>
          <w:rFonts w:eastAsia="宋体"/>
          <w:lang w:eastAsia="zh-CN"/>
        </w:rPr>
        <w:t>FilterOperator</w:t>
      </w:r>
      <w:proofErr w:type="spellEnd"/>
      <w:r w:rsidRPr="005E6557">
        <w:rPr>
          <w:rFonts w:eastAsia="宋体"/>
          <w:lang w:eastAsia="zh-CN"/>
        </w:rPr>
        <w:t xml:space="preserve"> 通过 `</w:t>
      </w:r>
      <w:proofErr w:type="spellStart"/>
      <w:r w:rsidRPr="005E6557">
        <w:rPr>
          <w:rFonts w:eastAsia="宋体"/>
          <w:lang w:eastAsia="zh-CN"/>
        </w:rPr>
        <w:t>injectContext</w:t>
      </w:r>
      <w:proofErr w:type="spellEnd"/>
      <w:r w:rsidRPr="005E6557">
        <w:rPr>
          <w:rFonts w:eastAsia="宋体"/>
          <w:lang w:eastAsia="zh-CN"/>
        </w:rPr>
        <w:t>()` 接收外部 schema 和别名。</w:t>
      </w:r>
    </w:p>
    <w:p w14:paraId="77A28E76" w14:textId="77777777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子查询内部求值时，`</w:t>
      </w:r>
      <w:proofErr w:type="spellStart"/>
      <w:r w:rsidRPr="005E6557">
        <w:rPr>
          <w:rFonts w:eastAsia="宋体"/>
          <w:lang w:eastAsia="zh-CN"/>
        </w:rPr>
        <w:t>evaluateValue</w:t>
      </w:r>
      <w:proofErr w:type="spellEnd"/>
      <w:r w:rsidRPr="005E6557">
        <w:rPr>
          <w:rFonts w:eastAsia="宋体"/>
          <w:lang w:eastAsia="zh-CN"/>
        </w:rPr>
        <w:t>()` 遇到 `</w:t>
      </w:r>
      <w:proofErr w:type="spellStart"/>
      <w:r w:rsidRPr="005E6557">
        <w:rPr>
          <w:rFonts w:eastAsia="宋体"/>
          <w:lang w:eastAsia="zh-CN"/>
        </w:rPr>
        <w:t>ColumnRefNode</w:t>
      </w:r>
      <w:proofErr w:type="spellEnd"/>
      <w:r w:rsidRPr="005E6557">
        <w:rPr>
          <w:rFonts w:eastAsia="宋体"/>
          <w:lang w:eastAsia="zh-CN"/>
        </w:rPr>
        <w:t>` 先判断 `</w:t>
      </w:r>
      <w:proofErr w:type="spellStart"/>
      <w:r w:rsidRPr="005E6557">
        <w:rPr>
          <w:rFonts w:eastAsia="宋体"/>
          <w:lang w:eastAsia="zh-CN"/>
        </w:rPr>
        <w:t>tableName</w:t>
      </w:r>
      <w:proofErr w:type="spellEnd"/>
      <w:r w:rsidRPr="005E6557">
        <w:rPr>
          <w:rFonts w:eastAsia="宋体"/>
          <w:lang w:eastAsia="zh-CN"/>
        </w:rPr>
        <w:t>` 字段：若等于 `</w:t>
      </w:r>
      <w:proofErr w:type="spellStart"/>
      <w:r w:rsidRPr="005E6557">
        <w:rPr>
          <w:rFonts w:eastAsia="宋体"/>
          <w:lang w:eastAsia="zh-CN"/>
        </w:rPr>
        <w:t>outerAlias</w:t>
      </w:r>
      <w:proofErr w:type="spellEnd"/>
      <w:r w:rsidRPr="005E6557">
        <w:rPr>
          <w:rFonts w:eastAsia="宋体"/>
          <w:lang w:eastAsia="zh-CN"/>
        </w:rPr>
        <w:t>_`，则从 `</w:t>
      </w:r>
      <w:proofErr w:type="spellStart"/>
      <w:r w:rsidRPr="005E6557">
        <w:rPr>
          <w:rFonts w:eastAsia="宋体"/>
          <w:lang w:eastAsia="zh-CN"/>
        </w:rPr>
        <w:t>outerRow</w:t>
      </w:r>
      <w:proofErr w:type="spellEnd"/>
      <w:r w:rsidRPr="005E6557">
        <w:rPr>
          <w:rFonts w:eastAsia="宋体"/>
          <w:lang w:eastAsia="zh-CN"/>
        </w:rPr>
        <w:t>_` 取值（外部关联列）；否则从当前行取值（子查询自身的列）。`</w:t>
      </w:r>
      <w:proofErr w:type="spellStart"/>
      <w:r w:rsidRPr="005E6557">
        <w:rPr>
          <w:rFonts w:eastAsia="宋体"/>
          <w:lang w:eastAsia="zh-CN"/>
        </w:rPr>
        <w:t>outerRow</w:t>
      </w:r>
      <w:proofErr w:type="spellEnd"/>
      <w:r w:rsidRPr="005E6557">
        <w:rPr>
          <w:rFonts w:eastAsia="宋体"/>
          <w:lang w:eastAsia="zh-CN"/>
        </w:rPr>
        <w:t>_` 通过函数参数传递而非成员变量存储，避免了被子查询自身 `next()` 覆盖的问题。</w:t>
      </w:r>
    </w:p>
    <w:p w14:paraId="7C59E68C" w14:textId="32402AB2" w:rsidR="000C28B0" w:rsidRPr="00EC7B4E" w:rsidRDefault="000C28B0">
      <w:pPr>
        <w:rPr>
          <w:rFonts w:eastAsia="宋体" w:hint="eastAsia"/>
          <w:lang w:eastAsia="zh-CN"/>
        </w:rPr>
      </w:pPr>
    </w:p>
    <w:p w14:paraId="1FEE8ADD" w14:textId="30C088EB" w:rsidR="000C28B0" w:rsidRPr="00EC7B4E" w:rsidRDefault="005E6557">
      <w:pPr>
        <w:pStyle w:val="21"/>
        <w:rPr>
          <w:rFonts w:ascii="宋体" w:eastAsia="宋体" w:hAnsi="宋体" w:hint="eastAsia"/>
        </w:rPr>
      </w:pPr>
      <w:bookmarkStart w:id="41" w:name="_Toc229927060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</w:rPr>
        <w:t xml:space="preserve">.5  </w:t>
      </w:r>
      <w:proofErr w:type="spellStart"/>
      <w:r w:rsidR="00000000" w:rsidRPr="00EC7B4E">
        <w:rPr>
          <w:rFonts w:ascii="宋体" w:eastAsia="宋体" w:hAnsi="宋体"/>
        </w:rPr>
        <w:t>HAVING子句的聚合扫描</w:t>
      </w:r>
      <w:bookmarkEnd w:id="41"/>
      <w:proofErr w:type="spellEnd"/>
    </w:p>
    <w:p w14:paraId="625C6632" w14:textId="77777777" w:rsidR="005E6557" w:rsidRDefault="005E6557" w:rsidP="005E6557">
      <w:pPr>
        <w:rPr>
          <w:rFonts w:eastAsia="宋体"/>
          <w:b/>
          <w:bCs/>
          <w:lang w:eastAsia="zh-CN"/>
        </w:rPr>
      </w:pPr>
      <w:r>
        <w:rPr>
          <w:rFonts w:eastAsia="宋体" w:hint="eastAsia"/>
          <w:lang w:eastAsia="zh-CN"/>
        </w:rPr>
        <w:t xml:space="preserve"> </w:t>
      </w:r>
      <w:r w:rsidRPr="005E6557">
        <w:rPr>
          <w:rFonts w:eastAsia="宋体"/>
          <w:b/>
          <w:bCs/>
          <w:lang w:eastAsia="zh-CN"/>
        </w:rPr>
        <w:t>问题：</w:t>
      </w:r>
    </w:p>
    <w:p w14:paraId="70E6D153" w14:textId="03243CFD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lastRenderedPageBreak/>
        <w:t xml:space="preserve">SELECT </w:t>
      </w:r>
      <w:proofErr w:type="spellStart"/>
      <w:r w:rsidRPr="005E6557">
        <w:rPr>
          <w:rFonts w:eastAsia="宋体"/>
          <w:lang w:eastAsia="zh-CN"/>
        </w:rPr>
        <w:t>sno</w:t>
      </w:r>
      <w:proofErr w:type="spellEnd"/>
      <w:r w:rsidRPr="005E6557">
        <w:rPr>
          <w:rFonts w:eastAsia="宋体"/>
          <w:lang w:eastAsia="zh-CN"/>
        </w:rPr>
        <w:t xml:space="preserve"> FROM </w:t>
      </w:r>
      <w:proofErr w:type="spellStart"/>
      <w:r w:rsidRPr="005E6557">
        <w:rPr>
          <w:rFonts w:eastAsia="宋体"/>
          <w:lang w:eastAsia="zh-CN"/>
        </w:rPr>
        <w:t>sc</w:t>
      </w:r>
      <w:proofErr w:type="spellEnd"/>
      <w:r w:rsidRPr="005E6557">
        <w:rPr>
          <w:rFonts w:eastAsia="宋体"/>
          <w:lang w:eastAsia="zh-CN"/>
        </w:rPr>
        <w:t xml:space="preserve"> GROUP BY </w:t>
      </w:r>
      <w:proofErr w:type="spellStart"/>
      <w:r w:rsidRPr="005E6557">
        <w:rPr>
          <w:rFonts w:eastAsia="宋体"/>
          <w:lang w:eastAsia="zh-CN"/>
        </w:rPr>
        <w:t>sno</w:t>
      </w:r>
      <w:proofErr w:type="spellEnd"/>
      <w:r w:rsidRPr="005E6557">
        <w:rPr>
          <w:rFonts w:eastAsia="宋体"/>
          <w:lang w:eastAsia="zh-CN"/>
        </w:rPr>
        <w:t xml:space="preserve"> HAVING COUNT(*) &gt;= 1` 中的 `COUNT(*)` 不在 SELECT 列表中，但 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需要计算它以供 HAVING 过滤使用。若不在目标列中，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不会输出 COUNT 列。</w:t>
      </w:r>
    </w:p>
    <w:p w14:paraId="61F95868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463D5181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解决方案：</w:t>
      </w:r>
    </w:p>
    <w:p w14:paraId="35C18658" w14:textId="58015596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在 `</w:t>
      </w:r>
      <w:proofErr w:type="spellStart"/>
      <w:r w:rsidRPr="005E6557">
        <w:rPr>
          <w:rFonts w:eastAsia="宋体"/>
          <w:lang w:eastAsia="zh-CN"/>
        </w:rPr>
        <w:t>SelectExecutor</w:t>
      </w:r>
      <w:proofErr w:type="spellEnd"/>
      <w:r w:rsidRPr="005E6557">
        <w:rPr>
          <w:rFonts w:eastAsia="宋体"/>
          <w:lang w:eastAsia="zh-CN"/>
        </w:rPr>
        <w:t>::execute()` 和 `</w:t>
      </w:r>
      <w:proofErr w:type="spellStart"/>
      <w:r w:rsidRPr="005E6557">
        <w:rPr>
          <w:rFonts w:eastAsia="宋体"/>
          <w:lang w:eastAsia="zh-CN"/>
        </w:rPr>
        <w:t>QueryBuilder</w:t>
      </w:r>
      <w:proofErr w:type="spellEnd"/>
      <w:r w:rsidRPr="005E6557">
        <w:rPr>
          <w:rFonts w:eastAsia="宋体"/>
          <w:lang w:eastAsia="zh-CN"/>
        </w:rPr>
        <w:t>::</w:t>
      </w:r>
      <w:proofErr w:type="spellStart"/>
      <w:r w:rsidRPr="005E6557">
        <w:rPr>
          <w:rFonts w:eastAsia="宋体"/>
          <w:lang w:eastAsia="zh-CN"/>
        </w:rPr>
        <w:t>runSubquery</w:t>
      </w:r>
      <w:proofErr w:type="spellEnd"/>
      <w:r w:rsidRPr="005E6557">
        <w:rPr>
          <w:rFonts w:eastAsia="宋体"/>
          <w:lang w:eastAsia="zh-CN"/>
        </w:rPr>
        <w:t xml:space="preserve">()` 中，构建 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之前，调用 `</w:t>
      </w:r>
      <w:proofErr w:type="spellStart"/>
      <w:r w:rsidRPr="005E6557">
        <w:rPr>
          <w:rFonts w:eastAsia="宋体"/>
          <w:lang w:eastAsia="zh-CN"/>
        </w:rPr>
        <w:t>collectHavingAggs</w:t>
      </w:r>
      <w:proofErr w:type="spellEnd"/>
      <w:r w:rsidRPr="005E6557">
        <w:rPr>
          <w:rFonts w:eastAsia="宋体"/>
          <w:lang w:eastAsia="zh-CN"/>
        </w:rPr>
        <w:t>()` 扫描 HAVING AST 中的所有 `</w:t>
      </w:r>
      <w:proofErr w:type="spellStart"/>
      <w:r w:rsidRPr="005E6557">
        <w:rPr>
          <w:rFonts w:eastAsia="宋体"/>
          <w:lang w:eastAsia="zh-CN"/>
        </w:rPr>
        <w:t>FunctionCallNode</w:t>
      </w:r>
      <w:proofErr w:type="spellEnd"/>
      <w:r w:rsidRPr="005E6557">
        <w:rPr>
          <w:rFonts w:eastAsia="宋体"/>
          <w:lang w:eastAsia="zh-CN"/>
        </w:rPr>
        <w:t>`，收集其函数名（如 "COUNT"）。然后创建空的占位 `</w:t>
      </w:r>
      <w:proofErr w:type="spellStart"/>
      <w:r w:rsidRPr="005E6557">
        <w:rPr>
          <w:rFonts w:eastAsia="宋体"/>
          <w:lang w:eastAsia="zh-CN"/>
        </w:rPr>
        <w:t>FunctionCallNode</w:t>
      </w:r>
      <w:proofErr w:type="spellEnd"/>
      <w:r w:rsidRPr="005E6557">
        <w:rPr>
          <w:rFonts w:eastAsia="宋体"/>
          <w:lang w:eastAsia="zh-CN"/>
        </w:rPr>
        <w:t xml:space="preserve">` 追加到 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的 </w:t>
      </w:r>
      <w:proofErr w:type="spellStart"/>
      <w:r w:rsidRPr="005E6557">
        <w:rPr>
          <w:rFonts w:eastAsia="宋体"/>
          <w:lang w:eastAsia="zh-CN"/>
        </w:rPr>
        <w:t>targetNodes</w:t>
      </w:r>
      <w:proofErr w:type="spellEnd"/>
      <w:r w:rsidRPr="005E6557">
        <w:rPr>
          <w:rFonts w:eastAsia="宋体"/>
          <w:lang w:eastAsia="zh-CN"/>
        </w:rPr>
        <w:t xml:space="preserve"> 列表中。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会为这些占位节点计算并输出对应列，后续 </w:t>
      </w:r>
      <w:proofErr w:type="spellStart"/>
      <w:r w:rsidRPr="005E6557">
        <w:rPr>
          <w:rFonts w:eastAsia="宋体"/>
          <w:lang w:eastAsia="zh-CN"/>
        </w:rPr>
        <w:t>ProjectOperator</w:t>
      </w:r>
      <w:proofErr w:type="spellEnd"/>
      <w:r w:rsidRPr="005E6557">
        <w:rPr>
          <w:rFonts w:eastAsia="宋体"/>
          <w:lang w:eastAsia="zh-CN"/>
        </w:rPr>
        <w:t xml:space="preserve"> 裁剪掉不在 SELECT 列表中的列。</w:t>
      </w:r>
    </w:p>
    <w:p w14:paraId="5C4B9B69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7AC5879E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生命周期陷阱：</w:t>
      </w:r>
    </w:p>
    <w:p w14:paraId="5B95E2E2" w14:textId="02290586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占位节点存储在 `vector&lt;</w:t>
      </w:r>
      <w:proofErr w:type="spellStart"/>
      <w:r w:rsidRPr="005E6557">
        <w:rPr>
          <w:rFonts w:eastAsia="宋体"/>
          <w:lang w:eastAsia="zh-CN"/>
        </w:rPr>
        <w:t>FunctionCallNode</w:t>
      </w:r>
      <w:proofErr w:type="spellEnd"/>
      <w:r w:rsidRPr="005E6557">
        <w:rPr>
          <w:rFonts w:eastAsia="宋体"/>
          <w:lang w:eastAsia="zh-CN"/>
        </w:rPr>
        <w:t xml:space="preserve">&gt;` 中，该向量必须在 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>::</w:t>
      </w:r>
      <w:proofErr w:type="spellStart"/>
      <w:r w:rsidRPr="005E6557">
        <w:rPr>
          <w:rFonts w:eastAsia="宋体"/>
          <w:lang w:eastAsia="zh-CN"/>
        </w:rPr>
        <w:t>init</w:t>
      </w:r>
      <w:proofErr w:type="spellEnd"/>
      <w:r w:rsidRPr="005E6557">
        <w:rPr>
          <w:rFonts w:eastAsia="宋体"/>
          <w:lang w:eastAsia="zh-CN"/>
        </w:rPr>
        <w:t>() 调用期间保持存活。若将向量声明在 if 块内部，块结束时析构，</w:t>
      </w:r>
      <w:proofErr w:type="spellStart"/>
      <w:r w:rsidRPr="005E6557">
        <w:rPr>
          <w:rFonts w:eastAsia="宋体"/>
          <w:lang w:eastAsia="zh-CN"/>
        </w:rPr>
        <w:t>AggregateOperator</w:t>
      </w:r>
      <w:proofErr w:type="spellEnd"/>
      <w:r w:rsidRPr="005E6557">
        <w:rPr>
          <w:rFonts w:eastAsia="宋体"/>
          <w:lang w:eastAsia="zh-CN"/>
        </w:rPr>
        <w:t xml:space="preserve"> 持有的指针变为悬垂。解决方案是将 `</w:t>
      </w:r>
      <w:proofErr w:type="spellStart"/>
      <w:r w:rsidRPr="005E6557">
        <w:rPr>
          <w:rFonts w:eastAsia="宋体"/>
          <w:lang w:eastAsia="zh-CN"/>
        </w:rPr>
        <w:t>havingNodes</w:t>
      </w:r>
      <w:proofErr w:type="spellEnd"/>
      <w:r w:rsidRPr="005E6557">
        <w:rPr>
          <w:rFonts w:eastAsia="宋体"/>
          <w:lang w:eastAsia="zh-CN"/>
        </w:rPr>
        <w:t>` 声明外提到函数作用域。</w:t>
      </w:r>
    </w:p>
    <w:p w14:paraId="202DECD8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1D51F975" w14:textId="1CE3CDCC" w:rsidR="000C28B0" w:rsidRPr="00EC7B4E" w:rsidRDefault="000C28B0">
      <w:pPr>
        <w:rPr>
          <w:rFonts w:eastAsia="宋体" w:hint="eastAsia"/>
          <w:lang w:eastAsia="zh-CN"/>
        </w:rPr>
      </w:pPr>
    </w:p>
    <w:p w14:paraId="6CDBC7AE" w14:textId="7F7BF71E" w:rsidR="000C28B0" w:rsidRPr="00EC7B4E" w:rsidRDefault="005E6557">
      <w:pPr>
        <w:pStyle w:val="21"/>
        <w:rPr>
          <w:rFonts w:ascii="宋体" w:eastAsia="宋体" w:hAnsi="宋体" w:hint="eastAsia"/>
          <w:lang w:eastAsia="zh-CN"/>
        </w:rPr>
      </w:pPr>
      <w:bookmarkStart w:id="42" w:name="_Toc229927061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  <w:lang w:eastAsia="zh-CN"/>
        </w:rPr>
        <w:t>.6  二进制对齐存储格式</w:t>
      </w:r>
      <w:bookmarkEnd w:id="42"/>
    </w:p>
    <w:p w14:paraId="62643D90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设计理由：</w:t>
      </w:r>
    </w:p>
    <w:p w14:paraId="0D8C1B09" w14:textId="2823042F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CPU 按机器字长（64 位系统为 8 字节）读取内存，不对齐的数据需要两次内存访问和拼接操作。将每个字段占用的字节数向上取整到 4 的倍数（Windows 32/64 位通</w:t>
      </w:r>
      <w:r w:rsidRPr="005E6557">
        <w:rPr>
          <w:rFonts w:eastAsia="宋体"/>
          <w:lang w:eastAsia="zh-CN"/>
        </w:rPr>
        <w:lastRenderedPageBreak/>
        <w:t>用），保证每条记录的起始地址和每个字段的偏移量都是 4 的整数倍，避免非对齐访问的性能损失。</w:t>
      </w:r>
    </w:p>
    <w:p w14:paraId="52F5E7E2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7CD9DEB8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内存布局：</w:t>
      </w:r>
    </w:p>
    <w:p w14:paraId="3ECDAB1C" w14:textId="44CCB8C9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INTEGER/BOOL 占 4 字节（直接 </w:t>
      </w:r>
      <w:proofErr w:type="spellStart"/>
      <w:r w:rsidRPr="005E6557">
        <w:rPr>
          <w:rFonts w:eastAsia="宋体"/>
          <w:lang w:eastAsia="zh-CN"/>
        </w:rPr>
        <w:t>memcpy</w:t>
      </w:r>
      <w:proofErr w:type="spellEnd"/>
      <w:r w:rsidRPr="005E6557">
        <w:rPr>
          <w:rFonts w:eastAsia="宋体"/>
          <w:lang w:eastAsia="zh-CN"/>
        </w:rPr>
        <w:t>），DOUBLE 占 8 字节，VARCHAR(n) 占 `((n+3)/4)*4` 字节（末尾填 0），DATETIME 占 `((</w:t>
      </w:r>
      <w:proofErr w:type="spellStart"/>
      <w:r w:rsidRPr="005E6557">
        <w:rPr>
          <w:rFonts w:eastAsia="宋体"/>
          <w:lang w:eastAsia="zh-CN"/>
        </w:rPr>
        <w:t>sizeof</w:t>
      </w:r>
      <w:proofErr w:type="spellEnd"/>
      <w:r w:rsidRPr="005E6557">
        <w:rPr>
          <w:rFonts w:eastAsia="宋体"/>
          <w:lang w:eastAsia="zh-CN"/>
        </w:rPr>
        <w:t>(SYSTEMTIME)+3)/4)*4` = 16 字节。每条记录的大小为各字段对齐大小之和，所有行等长，第 N 行起始偏移 = N × 记录大小，支持 O(1) 随机定位。</w:t>
      </w:r>
    </w:p>
    <w:p w14:paraId="732A1B20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06950D8B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.</w:t>
      </w:r>
      <w:proofErr w:type="spellStart"/>
      <w:r w:rsidRPr="005E6557">
        <w:rPr>
          <w:rFonts w:eastAsia="宋体"/>
          <w:b/>
          <w:bCs/>
          <w:lang w:eastAsia="zh-CN"/>
        </w:rPr>
        <w:t>trd</w:t>
      </w:r>
      <w:proofErr w:type="spellEnd"/>
      <w:r w:rsidRPr="005E6557">
        <w:rPr>
          <w:rFonts w:eastAsia="宋体"/>
          <w:b/>
          <w:bCs/>
          <w:lang w:eastAsia="zh-CN"/>
        </w:rPr>
        <w:t xml:space="preserve"> 重写策略：</w:t>
      </w:r>
    </w:p>
    <w:p w14:paraId="315F7F2E" w14:textId="7E43B574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>ADD COLUMN 时旧行原样拷贝 + 新列尾部填零；DROP COLUMN 时跳过被删列字节紧凑打包；MODIFY COLUMN 时按新旧宽度的较小值拷贝，新宽度更大则尾部保持零填充。</w:t>
      </w:r>
    </w:p>
    <w:p w14:paraId="379ED88F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468857AB" w14:textId="63E6BF69" w:rsidR="000C28B0" w:rsidRPr="00EC7B4E" w:rsidRDefault="000C28B0">
      <w:pPr>
        <w:rPr>
          <w:rFonts w:eastAsia="宋体" w:hint="eastAsia"/>
          <w:lang w:eastAsia="zh-CN"/>
        </w:rPr>
      </w:pPr>
    </w:p>
    <w:p w14:paraId="779825E4" w14:textId="6DBCA2CC" w:rsidR="000C28B0" w:rsidRPr="00EC7B4E" w:rsidRDefault="005E6557">
      <w:pPr>
        <w:pStyle w:val="21"/>
        <w:rPr>
          <w:rFonts w:ascii="宋体" w:eastAsia="宋体" w:hAnsi="宋体" w:hint="eastAsia"/>
          <w:lang w:eastAsia="zh-CN"/>
        </w:rPr>
      </w:pPr>
      <w:bookmarkStart w:id="43" w:name="_Toc229927062"/>
      <w:r>
        <w:rPr>
          <w:rFonts w:ascii="宋体" w:eastAsia="宋体" w:hAnsi="宋体" w:hint="eastAsia"/>
          <w:lang w:eastAsia="zh-CN"/>
        </w:rPr>
        <w:t>5</w:t>
      </w:r>
      <w:r w:rsidR="00000000" w:rsidRPr="00EC7B4E">
        <w:rPr>
          <w:rFonts w:ascii="宋体" w:eastAsia="宋体" w:hAnsi="宋体"/>
          <w:lang w:eastAsia="zh-CN"/>
        </w:rPr>
        <w:t>.7  权限控制机制</w:t>
      </w:r>
      <w:bookmarkEnd w:id="43"/>
    </w:p>
    <w:p w14:paraId="2620458A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认证流程：</w:t>
      </w:r>
    </w:p>
    <w:p w14:paraId="3DBBBC62" w14:textId="109B0520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系统启动时 `</w:t>
      </w:r>
      <w:proofErr w:type="spellStart"/>
      <w:r w:rsidRPr="005E6557">
        <w:rPr>
          <w:rFonts w:eastAsia="宋体"/>
          <w:lang w:eastAsia="zh-CN"/>
        </w:rPr>
        <w:t>SecurityManagerImpl</w:t>
      </w:r>
      <w:proofErr w:type="spellEnd"/>
      <w:r w:rsidRPr="005E6557">
        <w:rPr>
          <w:rFonts w:eastAsia="宋体"/>
          <w:lang w:eastAsia="zh-CN"/>
        </w:rPr>
        <w:t>` 从 `data/</w:t>
      </w:r>
      <w:proofErr w:type="spellStart"/>
      <w:r w:rsidRPr="005E6557">
        <w:rPr>
          <w:rFonts w:eastAsia="宋体"/>
          <w:lang w:eastAsia="zh-CN"/>
        </w:rPr>
        <w:t>ruanko_users.usr</w:t>
      </w:r>
      <w:proofErr w:type="spellEnd"/>
      <w:r w:rsidRPr="005E6557">
        <w:rPr>
          <w:rFonts w:eastAsia="宋体"/>
          <w:lang w:eastAsia="zh-CN"/>
        </w:rPr>
        <w:t>` 加载用户数据（管道分隔文本格式：`</w:t>
      </w:r>
      <w:proofErr w:type="spellStart"/>
      <w:r w:rsidRPr="005E6557">
        <w:rPr>
          <w:rFonts w:eastAsia="宋体"/>
          <w:lang w:eastAsia="zh-CN"/>
        </w:rPr>
        <w:t>username|password|role</w:t>
      </w:r>
      <w:proofErr w:type="spellEnd"/>
      <w:r w:rsidRPr="005E6557">
        <w:rPr>
          <w:rFonts w:eastAsia="宋体"/>
          <w:lang w:eastAsia="zh-CN"/>
        </w:rPr>
        <w:t>`）。默认创建 root 用户（密码 123456，ADMIN 角色）。REPL 启动前弹出用户名密码提示，调用 `authenticate()` 在内存 map 中查找匹配。</w:t>
      </w:r>
    </w:p>
    <w:p w14:paraId="6636D07E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31242502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双角色设计：</w:t>
      </w:r>
    </w:p>
    <w:p w14:paraId="5FE96A42" w14:textId="0F725B45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lastRenderedPageBreak/>
        <w:t xml:space="preserve"> ADMIN 拥有全部 DDL + DML + 用户管理权限，USER 仅可执行 DML（SELECT/INSERT/UPDATE/DELETE/USE）。</w:t>
      </w:r>
    </w:p>
    <w:p w14:paraId="189E42D1" w14:textId="77777777" w:rsidR="005E6557" w:rsidRPr="005E6557" w:rsidRDefault="005E6557" w:rsidP="005E6557">
      <w:pPr>
        <w:rPr>
          <w:rFonts w:eastAsia="宋体"/>
          <w:lang w:eastAsia="zh-CN"/>
        </w:rPr>
      </w:pPr>
    </w:p>
    <w:p w14:paraId="65B84E73" w14:textId="77777777" w:rsidR="005E6557" w:rsidRDefault="005E6557" w:rsidP="005E6557">
      <w:pPr>
        <w:rPr>
          <w:rFonts w:eastAsia="宋体"/>
          <w:b/>
          <w:bCs/>
          <w:lang w:eastAsia="zh-CN"/>
        </w:rPr>
      </w:pPr>
      <w:r w:rsidRPr="005E6557">
        <w:rPr>
          <w:rFonts w:eastAsia="宋体"/>
          <w:b/>
          <w:bCs/>
          <w:lang w:eastAsia="zh-CN"/>
        </w:rPr>
        <w:t>拦截位置：</w:t>
      </w:r>
    </w:p>
    <w:p w14:paraId="0A76016E" w14:textId="4B21AB60" w:rsidR="005E6557" w:rsidRPr="005E6557" w:rsidRDefault="005E6557" w:rsidP="005E6557">
      <w:pPr>
        <w:rPr>
          <w:rFonts w:eastAsia="宋体"/>
          <w:lang w:eastAsia="zh-CN"/>
        </w:rPr>
      </w:pPr>
      <w:r w:rsidRPr="005E6557">
        <w:rPr>
          <w:rFonts w:eastAsia="宋体"/>
          <w:lang w:eastAsia="zh-CN"/>
        </w:rPr>
        <w:t xml:space="preserve"> 在 `main.cpp` 的 REPL 循环中，`</w:t>
      </w:r>
      <w:proofErr w:type="spellStart"/>
      <w:r w:rsidRPr="005E6557">
        <w:rPr>
          <w:rFonts w:eastAsia="宋体"/>
          <w:lang w:eastAsia="zh-CN"/>
        </w:rPr>
        <w:t>parser.parse</w:t>
      </w:r>
      <w:proofErr w:type="spellEnd"/>
      <w:r w:rsidRPr="005E6557">
        <w:rPr>
          <w:rFonts w:eastAsia="宋体"/>
          <w:lang w:eastAsia="zh-CN"/>
        </w:rPr>
        <w:t>()` 生成 AST 后、`executor-&gt;execute()` 执行前，检查 `</w:t>
      </w:r>
      <w:proofErr w:type="spellStart"/>
      <w:r w:rsidRPr="005E6557">
        <w:rPr>
          <w:rFonts w:eastAsia="宋体"/>
          <w:lang w:eastAsia="zh-CN"/>
        </w:rPr>
        <w:t>ast</w:t>
      </w:r>
      <w:proofErr w:type="spellEnd"/>
      <w:r w:rsidRPr="005E6557">
        <w:rPr>
          <w:rFonts w:eastAsia="宋体"/>
          <w:lang w:eastAsia="zh-CN"/>
        </w:rPr>
        <w:t>-&gt;</w:t>
      </w:r>
      <w:proofErr w:type="spellStart"/>
      <w:r w:rsidRPr="005E6557">
        <w:rPr>
          <w:rFonts w:eastAsia="宋体"/>
          <w:lang w:eastAsia="zh-CN"/>
        </w:rPr>
        <w:t>getType</w:t>
      </w:r>
      <w:proofErr w:type="spellEnd"/>
      <w:r w:rsidRPr="005E6557">
        <w:rPr>
          <w:rFonts w:eastAsia="宋体"/>
          <w:lang w:eastAsia="zh-CN"/>
        </w:rPr>
        <w:t>()`。若当前用户角色不是 ADMIN 且 SQL 类型属于 DDL（CREATE TABLE/DROP TABLE/ALTER TABLE/CREATE DATABASE/DROP DATABASE/CREATE USER/DROP USER/GRANT/REVOKE/BACKUP/RESTORE），则输出权限拒绝提示并跳过执行。</w:t>
      </w:r>
    </w:p>
    <w:p w14:paraId="22F295D0" w14:textId="6C218098" w:rsidR="000C28B0" w:rsidRPr="00EC7B4E" w:rsidRDefault="000C28B0">
      <w:pPr>
        <w:rPr>
          <w:rFonts w:eastAsia="宋体" w:hint="eastAsia"/>
          <w:lang w:eastAsia="zh-CN"/>
        </w:rPr>
      </w:pPr>
    </w:p>
    <w:sectPr w:rsidR="000C28B0" w:rsidRPr="00EC7B4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F0FF" w14:textId="77777777" w:rsidR="00622778" w:rsidRDefault="00622778" w:rsidP="00EC7B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5E1159" w14:textId="77777777" w:rsidR="00622778" w:rsidRDefault="00622778" w:rsidP="00EC7B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09A01" w14:textId="77777777" w:rsidR="00622778" w:rsidRDefault="00622778" w:rsidP="00EC7B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EC1CFB" w14:textId="77777777" w:rsidR="00622778" w:rsidRDefault="00622778" w:rsidP="00EC7B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15971">
    <w:abstractNumId w:val="8"/>
  </w:num>
  <w:num w:numId="2" w16cid:durableId="1280181091">
    <w:abstractNumId w:val="6"/>
  </w:num>
  <w:num w:numId="3" w16cid:durableId="649598809">
    <w:abstractNumId w:val="5"/>
  </w:num>
  <w:num w:numId="4" w16cid:durableId="382022645">
    <w:abstractNumId w:val="4"/>
  </w:num>
  <w:num w:numId="5" w16cid:durableId="267467095">
    <w:abstractNumId w:val="7"/>
  </w:num>
  <w:num w:numId="6" w16cid:durableId="1653633101">
    <w:abstractNumId w:val="3"/>
  </w:num>
  <w:num w:numId="7" w16cid:durableId="1725064288">
    <w:abstractNumId w:val="2"/>
  </w:num>
  <w:num w:numId="8" w16cid:durableId="814029919">
    <w:abstractNumId w:val="1"/>
  </w:num>
  <w:num w:numId="9" w16cid:durableId="31287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DC4"/>
    <w:rsid w:val="00034616"/>
    <w:rsid w:val="0006063C"/>
    <w:rsid w:val="000978AB"/>
    <w:rsid w:val="000C28B0"/>
    <w:rsid w:val="001338E2"/>
    <w:rsid w:val="00141B06"/>
    <w:rsid w:val="0015074B"/>
    <w:rsid w:val="001C2E6A"/>
    <w:rsid w:val="001F1F96"/>
    <w:rsid w:val="0029639D"/>
    <w:rsid w:val="00326F90"/>
    <w:rsid w:val="0042429F"/>
    <w:rsid w:val="00503639"/>
    <w:rsid w:val="00536A78"/>
    <w:rsid w:val="005E1628"/>
    <w:rsid w:val="005E6557"/>
    <w:rsid w:val="00622778"/>
    <w:rsid w:val="007401B3"/>
    <w:rsid w:val="008446A9"/>
    <w:rsid w:val="008D0CAC"/>
    <w:rsid w:val="00951E7F"/>
    <w:rsid w:val="00AA1D8D"/>
    <w:rsid w:val="00AE36E2"/>
    <w:rsid w:val="00B242C1"/>
    <w:rsid w:val="00B261C4"/>
    <w:rsid w:val="00B47730"/>
    <w:rsid w:val="00B5091D"/>
    <w:rsid w:val="00B676CE"/>
    <w:rsid w:val="00BE5905"/>
    <w:rsid w:val="00BF6FAC"/>
    <w:rsid w:val="00C4259B"/>
    <w:rsid w:val="00CB0664"/>
    <w:rsid w:val="00D45391"/>
    <w:rsid w:val="00DC064F"/>
    <w:rsid w:val="00DF4F1A"/>
    <w:rsid w:val="00E050E9"/>
    <w:rsid w:val="00E537F1"/>
    <w:rsid w:val="00E659CC"/>
    <w:rsid w:val="00EB07E0"/>
    <w:rsid w:val="00EC7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FC0B49"/>
  <w14:defaultImageDpi w14:val="300"/>
  <w15:docId w15:val="{65D1B583-ADAD-4247-891A-8BCD9742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C7B4E"/>
  </w:style>
  <w:style w:type="paragraph" w:styleId="TOC2">
    <w:name w:val="toc 2"/>
    <w:basedOn w:val="a1"/>
    <w:next w:val="a1"/>
    <w:autoRedefine/>
    <w:uiPriority w:val="39"/>
    <w:unhideWhenUsed/>
    <w:rsid w:val="00EC7B4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C7B4E"/>
    <w:pPr>
      <w:ind w:leftChars="400" w:left="840"/>
    </w:pPr>
  </w:style>
  <w:style w:type="character" w:styleId="aff9">
    <w:name w:val="Hyperlink"/>
    <w:basedOn w:val="a2"/>
    <w:uiPriority w:val="99"/>
    <w:unhideWhenUsed/>
    <w:rsid w:val="00EC7B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8801</Words>
  <Characters>21915</Characters>
  <Application>Microsoft Office Word</Application>
  <DocSecurity>0</DocSecurity>
  <Lines>1289</Lines>
  <Paragraphs>1228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文亓 董</cp:lastModifiedBy>
  <cp:revision>4</cp:revision>
  <dcterms:created xsi:type="dcterms:W3CDTF">2013-12-23T23:15:00Z</dcterms:created>
  <dcterms:modified xsi:type="dcterms:W3CDTF">2026-05-17T15:29:00Z</dcterms:modified>
  <cp:category/>
</cp:coreProperties>
</file>