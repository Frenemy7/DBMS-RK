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48A86" w14:textId="77777777" w:rsidR="002E1EA0" w:rsidRPr="0091666C" w:rsidRDefault="002E1EA0">
      <w:pPr>
        <w:rPr>
          <w:rFonts w:ascii="宋体" w:eastAsia="宋体" w:hAnsi="宋体"/>
        </w:rPr>
      </w:pPr>
    </w:p>
    <w:p w14:paraId="0D5AAE3F" w14:textId="00412C2D" w:rsidR="002E1EA0" w:rsidRPr="0091666C" w:rsidRDefault="00000000" w:rsidP="00E45816">
      <w:pPr>
        <w:pStyle w:val="aa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数据</w:t>
      </w:r>
      <w:r w:rsidRPr="0091666C">
        <w:rPr>
          <w:rFonts w:ascii="宋体" w:eastAsia="宋体" w:hAnsi="宋体" w:cs="微软雅黑" w:hint="eastAsia"/>
          <w:lang w:eastAsia="zh-CN"/>
        </w:rPr>
        <w:t>库</w:t>
      </w:r>
      <w:r w:rsidRPr="0091666C">
        <w:rPr>
          <w:rFonts w:ascii="宋体" w:eastAsia="宋体" w:hAnsi="宋体" w:cs="MS Gothic" w:hint="eastAsia"/>
          <w:lang w:eastAsia="zh-CN"/>
        </w:rPr>
        <w:t>管理系</w:t>
      </w:r>
      <w:r w:rsidRPr="0091666C">
        <w:rPr>
          <w:rFonts w:ascii="宋体" w:eastAsia="宋体" w:hAnsi="宋体" w:cs="微软雅黑" w:hint="eastAsia"/>
          <w:lang w:eastAsia="zh-CN"/>
        </w:rPr>
        <w:t>统</w:t>
      </w:r>
      <w:r w:rsidRPr="0091666C">
        <w:rPr>
          <w:rFonts w:ascii="宋体" w:eastAsia="宋体" w:hAnsi="宋体"/>
          <w:lang w:eastAsia="zh-CN"/>
        </w:rPr>
        <w:t xml:space="preserve"> (</w:t>
      </w:r>
      <w:proofErr w:type="spellStart"/>
      <w:r w:rsidRPr="0091666C">
        <w:rPr>
          <w:rFonts w:ascii="宋体" w:eastAsia="宋体" w:hAnsi="宋体"/>
          <w:lang w:eastAsia="zh-CN"/>
        </w:rPr>
        <w:t>miniDBMS</w:t>
      </w:r>
      <w:proofErr w:type="spellEnd"/>
      <w:r w:rsidRPr="0091666C">
        <w:rPr>
          <w:rFonts w:ascii="宋体" w:eastAsia="宋体" w:hAnsi="宋体"/>
          <w:lang w:eastAsia="zh-CN"/>
        </w:rPr>
        <w:t xml:space="preserve">) </w:t>
      </w:r>
      <w:r w:rsidRPr="0091666C">
        <w:rPr>
          <w:rFonts w:ascii="宋体" w:eastAsia="宋体" w:hAnsi="宋体" w:cs="微软雅黑" w:hint="eastAsia"/>
          <w:lang w:eastAsia="zh-CN"/>
        </w:rPr>
        <w:t>测试</w:t>
      </w:r>
      <w:r w:rsidRPr="0091666C">
        <w:rPr>
          <w:rFonts w:ascii="宋体" w:eastAsia="宋体" w:hAnsi="宋体" w:cs="MS Gothic" w:hint="eastAsia"/>
          <w:lang w:eastAsia="zh-CN"/>
        </w:rPr>
        <w:t>用</w:t>
      </w:r>
      <w:r w:rsidRPr="0091666C">
        <w:rPr>
          <w:rFonts w:ascii="宋体" w:eastAsia="宋体" w:hAnsi="宋体"/>
          <w:lang w:eastAsia="zh-CN"/>
        </w:rPr>
        <w:t>例</w:t>
      </w:r>
    </w:p>
    <w:p w14:paraId="6ADB4F6C" w14:textId="77777777" w:rsidR="002E1EA0" w:rsidRPr="0091666C" w:rsidRDefault="00000000">
      <w:pPr>
        <w:pStyle w:val="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第一部分：DDL 数据定义语言</w:t>
      </w:r>
    </w:p>
    <w:p w14:paraId="7A82C656" w14:textId="77777777" w:rsidR="002E1EA0" w:rsidRPr="0091666C" w:rsidRDefault="00000000">
      <w:pPr>
        <w:pStyle w:val="2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1.1 创建数据库 (3.2.1 | A级)</w:t>
      </w:r>
    </w:p>
    <w:p w14:paraId="05FFC4DC" w14:textId="77777777" w:rsidR="002E1EA0" w:rsidRPr="0091666C" w:rsidRDefault="00000000">
      <w:pPr>
        <w:pStyle w:val="3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正常创建</w:t>
      </w:r>
    </w:p>
    <w:p w14:paraId="402FE9E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DATABASE </w:t>
      </w:r>
      <w:proofErr w:type="spellStart"/>
      <w:r w:rsidRPr="0091666C">
        <w:rPr>
          <w:rFonts w:ascii="宋体" w:eastAsia="宋体" w:hAnsi="宋体"/>
        </w:rPr>
        <w:t>testdb</w:t>
      </w:r>
      <w:proofErr w:type="spellEnd"/>
      <w:r w:rsidRPr="0091666C">
        <w:rPr>
          <w:rFonts w:ascii="宋体" w:eastAsia="宋体" w:hAnsi="宋体"/>
        </w:rPr>
        <w:t>;</w:t>
      </w:r>
    </w:p>
    <w:p w14:paraId="092C8BA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Query OK. </w:t>
      </w:r>
      <w:proofErr w:type="spellStart"/>
      <w:r w:rsidRPr="0091666C">
        <w:rPr>
          <w:rFonts w:ascii="宋体" w:eastAsia="宋体" w:hAnsi="宋体"/>
        </w:rPr>
        <w:t>数据库创建成功</w:t>
      </w:r>
      <w:proofErr w:type="spellEnd"/>
    </w:p>
    <w:p w14:paraId="0CF52AA8" w14:textId="77777777" w:rsidR="002E1EA0" w:rsidRPr="0091666C" w:rsidRDefault="00000000">
      <w:pPr>
        <w:pStyle w:val="3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边界</w:t>
      </w:r>
      <w:proofErr w:type="spellEnd"/>
      <w:r w:rsidRPr="0091666C">
        <w:rPr>
          <w:rFonts w:ascii="宋体" w:eastAsia="宋体" w:hAnsi="宋体"/>
        </w:rPr>
        <w:t>/</w:t>
      </w:r>
      <w:proofErr w:type="spellStart"/>
      <w:r w:rsidRPr="0091666C">
        <w:rPr>
          <w:rFonts w:ascii="宋体" w:eastAsia="宋体" w:hAnsi="宋体"/>
        </w:rPr>
        <w:t>异常</w:t>
      </w:r>
      <w:proofErr w:type="spellEnd"/>
    </w:p>
    <w:p w14:paraId="347224F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DATABASE </w:t>
      </w:r>
      <w:proofErr w:type="spellStart"/>
      <w:r w:rsidRPr="0091666C">
        <w:rPr>
          <w:rFonts w:ascii="宋体" w:eastAsia="宋体" w:hAnsi="宋体"/>
        </w:rPr>
        <w:t>testdb</w:t>
      </w:r>
      <w:proofErr w:type="spellEnd"/>
      <w:r w:rsidRPr="0091666C">
        <w:rPr>
          <w:rFonts w:ascii="宋体" w:eastAsia="宋体" w:hAnsi="宋体"/>
        </w:rPr>
        <w:t>;</w:t>
      </w:r>
    </w:p>
    <w:p w14:paraId="1A0182A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数据库已存在</w:t>
      </w:r>
      <w:proofErr w:type="spellEnd"/>
    </w:p>
    <w:p w14:paraId="46FD455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DATABASE </w:t>
      </w:r>
      <w:proofErr w:type="spellStart"/>
      <w:r w:rsidRPr="0091666C">
        <w:rPr>
          <w:rFonts w:ascii="宋体" w:eastAsia="宋体" w:hAnsi="宋体"/>
        </w:rPr>
        <w:t>Ruanko</w:t>
      </w:r>
      <w:proofErr w:type="spellEnd"/>
      <w:r w:rsidRPr="0091666C">
        <w:rPr>
          <w:rFonts w:ascii="宋体" w:eastAsia="宋体" w:hAnsi="宋体"/>
        </w:rPr>
        <w:t>;</w:t>
      </w:r>
    </w:p>
    <w:p w14:paraId="7D59CED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系统数据库不允许覆盖</w:t>
      </w:r>
      <w:proofErr w:type="spellEnd"/>
    </w:p>
    <w:p w14:paraId="79608C0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</w:t>
      </w:r>
      <w:proofErr w:type="gramStart"/>
      <w:r w:rsidRPr="0091666C">
        <w:rPr>
          <w:rFonts w:ascii="宋体" w:eastAsia="宋体" w:hAnsi="宋体"/>
        </w:rPr>
        <w:t>DATABASE ;</w:t>
      </w:r>
      <w:proofErr w:type="gramEnd"/>
    </w:p>
    <w:p w14:paraId="07E7FF4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Syntax Error</w:t>
      </w:r>
    </w:p>
    <w:p w14:paraId="6A38CC1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DATABASE my </w:t>
      </w:r>
      <w:proofErr w:type="spellStart"/>
      <w:r w:rsidRPr="0091666C">
        <w:rPr>
          <w:rFonts w:ascii="宋体" w:eastAsia="宋体" w:hAnsi="宋体"/>
        </w:rPr>
        <w:t>db</w:t>
      </w:r>
      <w:proofErr w:type="spellEnd"/>
      <w:r w:rsidRPr="0091666C">
        <w:rPr>
          <w:rFonts w:ascii="宋体" w:eastAsia="宋体" w:hAnsi="宋体"/>
        </w:rPr>
        <w:t>;</w:t>
      </w:r>
    </w:p>
    <w:p w14:paraId="1FFB4A6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Syntax Error</w:t>
      </w:r>
    </w:p>
    <w:p w14:paraId="0662316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DATABASE aaaaaaaaaaaaaaaaaaaaaaaaaaaaaaaaaaaaaaaaaaaaaaaaaaaaaaaaaaaaaaaaaaaaaaaaaaaaaaaaaaaaaaaaaaaaaaaaaaaaaaaaaaaaaaaaaaaaaaaaaaaaaaaaaa;</w:t>
      </w:r>
    </w:p>
    <w:p w14:paraId="000E0A0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库名过长</w:t>
      </w:r>
      <w:proofErr w:type="spellEnd"/>
      <w:r w:rsidRPr="0091666C">
        <w:rPr>
          <w:rFonts w:ascii="宋体" w:eastAsia="宋体" w:hAnsi="宋体"/>
        </w:rPr>
        <w:t xml:space="preserve"> (&gt;128字符)</w:t>
      </w:r>
    </w:p>
    <w:p w14:paraId="35A428BB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1.2 </w:t>
      </w:r>
      <w:proofErr w:type="spellStart"/>
      <w:r w:rsidRPr="0091666C">
        <w:rPr>
          <w:rFonts w:ascii="宋体" w:eastAsia="宋体" w:hAnsi="宋体"/>
        </w:rPr>
        <w:t>删除数据库</w:t>
      </w:r>
      <w:proofErr w:type="spellEnd"/>
      <w:r w:rsidRPr="0091666C">
        <w:rPr>
          <w:rFonts w:ascii="宋体" w:eastAsia="宋体" w:hAnsi="宋体"/>
        </w:rPr>
        <w:t xml:space="preserve"> (3.2.2 | </w:t>
      </w:r>
      <w:proofErr w:type="spellStart"/>
      <w:r w:rsidRPr="0091666C">
        <w:rPr>
          <w:rFonts w:ascii="宋体" w:eastAsia="宋体" w:hAnsi="宋体"/>
        </w:rPr>
        <w:t>C级</w:t>
      </w:r>
      <w:proofErr w:type="spellEnd"/>
      <w:r w:rsidRPr="0091666C">
        <w:rPr>
          <w:rFonts w:ascii="宋体" w:eastAsia="宋体" w:hAnsi="宋体"/>
        </w:rPr>
        <w:t>)</w:t>
      </w:r>
    </w:p>
    <w:p w14:paraId="75BB5484" w14:textId="77777777" w:rsidR="002E1EA0" w:rsidRPr="0091666C" w:rsidRDefault="00000000">
      <w:pPr>
        <w:pStyle w:val="3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正常删除</w:t>
      </w:r>
      <w:proofErr w:type="spellEnd"/>
    </w:p>
    <w:p w14:paraId="2EA6377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DROP DATABASE </w:t>
      </w:r>
      <w:proofErr w:type="spellStart"/>
      <w:r w:rsidRPr="0091666C">
        <w:rPr>
          <w:rFonts w:ascii="宋体" w:eastAsia="宋体" w:hAnsi="宋体"/>
        </w:rPr>
        <w:t>testdb</w:t>
      </w:r>
      <w:proofErr w:type="spellEnd"/>
      <w:r w:rsidRPr="0091666C">
        <w:rPr>
          <w:rFonts w:ascii="宋体" w:eastAsia="宋体" w:hAnsi="宋体"/>
        </w:rPr>
        <w:t>;</w:t>
      </w:r>
    </w:p>
    <w:p w14:paraId="39AB0FF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72909653" w14:textId="77777777" w:rsidR="002E1EA0" w:rsidRPr="0091666C" w:rsidRDefault="00000000">
      <w:pPr>
        <w:pStyle w:val="3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边界</w:t>
      </w:r>
      <w:proofErr w:type="spellEnd"/>
      <w:r w:rsidRPr="0091666C">
        <w:rPr>
          <w:rFonts w:ascii="宋体" w:eastAsia="宋体" w:hAnsi="宋体"/>
        </w:rPr>
        <w:t>/</w:t>
      </w:r>
      <w:proofErr w:type="spellStart"/>
      <w:r w:rsidRPr="0091666C">
        <w:rPr>
          <w:rFonts w:ascii="宋体" w:eastAsia="宋体" w:hAnsi="宋体"/>
        </w:rPr>
        <w:t>异常</w:t>
      </w:r>
      <w:proofErr w:type="spellEnd"/>
    </w:p>
    <w:p w14:paraId="2FE3EA4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DROP DATABASE </w:t>
      </w:r>
      <w:proofErr w:type="spellStart"/>
      <w:r w:rsidRPr="0091666C">
        <w:rPr>
          <w:rFonts w:ascii="宋体" w:eastAsia="宋体" w:hAnsi="宋体"/>
        </w:rPr>
        <w:t>Ruanko</w:t>
      </w:r>
      <w:proofErr w:type="spellEnd"/>
      <w:r w:rsidRPr="0091666C">
        <w:rPr>
          <w:rFonts w:ascii="宋体" w:eastAsia="宋体" w:hAnsi="宋体"/>
        </w:rPr>
        <w:t>;</w:t>
      </w:r>
    </w:p>
    <w:p w14:paraId="55A0B1C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系统数据库不可删除</w:t>
      </w:r>
      <w:proofErr w:type="spellEnd"/>
    </w:p>
    <w:p w14:paraId="10D16B1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DROP DATABASE </w:t>
      </w:r>
      <w:proofErr w:type="spellStart"/>
      <w:r w:rsidRPr="0091666C">
        <w:rPr>
          <w:rFonts w:ascii="宋体" w:eastAsia="宋体" w:hAnsi="宋体"/>
        </w:rPr>
        <w:t>not_exist</w:t>
      </w:r>
      <w:proofErr w:type="spellEnd"/>
      <w:r w:rsidRPr="0091666C">
        <w:rPr>
          <w:rFonts w:ascii="宋体" w:eastAsia="宋体" w:hAnsi="宋体"/>
        </w:rPr>
        <w:t>;</w:t>
      </w:r>
    </w:p>
    <w:p w14:paraId="4D067A5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数据库不存在</w:t>
      </w:r>
      <w:proofErr w:type="spellEnd"/>
    </w:p>
    <w:p w14:paraId="0C8F6645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1.3 </w:t>
      </w:r>
      <w:proofErr w:type="spellStart"/>
      <w:r w:rsidRPr="0091666C">
        <w:rPr>
          <w:rFonts w:ascii="宋体" w:eastAsia="宋体" w:hAnsi="宋体"/>
        </w:rPr>
        <w:t>切换数据库</w:t>
      </w:r>
      <w:proofErr w:type="spellEnd"/>
    </w:p>
    <w:p w14:paraId="74532DA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USE DATABASE </w:t>
      </w:r>
      <w:proofErr w:type="spellStart"/>
      <w:r w:rsidRPr="0091666C">
        <w:rPr>
          <w:rFonts w:ascii="宋体" w:eastAsia="宋体" w:hAnsi="宋体"/>
        </w:rPr>
        <w:t>testdb</w:t>
      </w:r>
      <w:proofErr w:type="spellEnd"/>
      <w:r w:rsidRPr="0091666C">
        <w:rPr>
          <w:rFonts w:ascii="宋体" w:eastAsia="宋体" w:hAnsi="宋体"/>
        </w:rPr>
        <w:t>;</w:t>
      </w:r>
    </w:p>
    <w:p w14:paraId="360BF9B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Database changed</w:t>
      </w:r>
    </w:p>
    <w:p w14:paraId="0477162E" w14:textId="77777777" w:rsidR="002E1EA0" w:rsidRPr="0091666C" w:rsidRDefault="00000000">
      <w:pPr>
        <w:pStyle w:val="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lastRenderedPageBreak/>
        <w:t>第二部分：CREATE</w:t>
      </w:r>
      <w:proofErr w:type="spellEnd"/>
      <w:r w:rsidRPr="0091666C">
        <w:rPr>
          <w:rFonts w:ascii="宋体" w:eastAsia="宋体" w:hAnsi="宋体"/>
        </w:rPr>
        <w:t xml:space="preserve"> TABLE </w:t>
      </w:r>
      <w:proofErr w:type="spellStart"/>
      <w:r w:rsidRPr="0091666C">
        <w:rPr>
          <w:rFonts w:ascii="宋体" w:eastAsia="宋体" w:hAnsi="宋体"/>
        </w:rPr>
        <w:t>建表</w:t>
      </w:r>
      <w:proofErr w:type="spellEnd"/>
      <w:r w:rsidRPr="0091666C">
        <w:rPr>
          <w:rFonts w:ascii="宋体" w:eastAsia="宋体" w:hAnsi="宋体"/>
        </w:rPr>
        <w:t xml:space="preserve"> (3.3.1 | </w:t>
      </w:r>
      <w:proofErr w:type="spellStart"/>
      <w:r w:rsidRPr="0091666C">
        <w:rPr>
          <w:rFonts w:ascii="宋体" w:eastAsia="宋体" w:hAnsi="宋体"/>
        </w:rPr>
        <w:t>A级</w:t>
      </w:r>
      <w:proofErr w:type="spellEnd"/>
      <w:r w:rsidRPr="0091666C">
        <w:rPr>
          <w:rFonts w:ascii="宋体" w:eastAsia="宋体" w:hAnsi="宋体"/>
        </w:rPr>
        <w:t>)</w:t>
      </w:r>
    </w:p>
    <w:p w14:paraId="679AA77E" w14:textId="77777777" w:rsidR="002E1EA0" w:rsidRPr="0091666C" w:rsidRDefault="00000000">
      <w:pPr>
        <w:pStyle w:val="3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正常创建</w:t>
      </w:r>
      <w:proofErr w:type="spellEnd"/>
    </w:p>
    <w:p w14:paraId="3318833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t1 (id INT);</w:t>
      </w:r>
    </w:p>
    <w:p w14:paraId="4E6F754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24F4096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t2 (name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50), gender CHAR(1));</w:t>
      </w:r>
    </w:p>
    <w:p w14:paraId="4118922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66AA9ED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t3 (</w:t>
      </w:r>
      <w:proofErr w:type="spellStart"/>
      <w:r w:rsidRPr="0091666C">
        <w:rPr>
          <w:rFonts w:ascii="宋体" w:eastAsia="宋体" w:hAnsi="宋体"/>
        </w:rPr>
        <w:t>cid</w:t>
      </w:r>
      <w:proofErr w:type="spellEnd"/>
      <w:r w:rsidRPr="0091666C">
        <w:rPr>
          <w:rFonts w:ascii="宋体" w:eastAsia="宋体" w:hAnsi="宋体"/>
        </w:rPr>
        <w:t xml:space="preserve"> INT PRIMARY KEY, </w:t>
      </w:r>
      <w:proofErr w:type="spellStart"/>
      <w:r w:rsidRPr="0091666C">
        <w:rPr>
          <w:rFonts w:ascii="宋体" w:eastAsia="宋体" w:hAnsi="宋体"/>
        </w:rPr>
        <w:t>cname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 xml:space="preserve">100) NOT NULL, </w:t>
      </w:r>
      <w:proofErr w:type="spellStart"/>
      <w:r w:rsidRPr="0091666C">
        <w:rPr>
          <w:rFonts w:ascii="宋体" w:eastAsia="宋体" w:hAnsi="宋体"/>
        </w:rPr>
        <w:t>ccode</w:t>
      </w:r>
      <w:proofErr w:type="spellEnd"/>
      <w:r w:rsidRPr="0091666C">
        <w:rPr>
          <w:rFonts w:ascii="宋体" w:eastAsia="宋体" w:hAnsi="宋体"/>
        </w:rPr>
        <w:t xml:space="preserve"> CHAR(10) UNIQUE);</w:t>
      </w:r>
    </w:p>
    <w:p w14:paraId="3A9C169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111C589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t4 (</w:t>
      </w:r>
      <w:proofErr w:type="spellStart"/>
      <w:r w:rsidRPr="0091666C">
        <w:rPr>
          <w:rFonts w:ascii="宋体" w:eastAsia="宋体" w:hAnsi="宋体"/>
        </w:rPr>
        <w:t>uid</w:t>
      </w:r>
      <w:proofErr w:type="spellEnd"/>
      <w:r w:rsidRPr="0091666C">
        <w:rPr>
          <w:rFonts w:ascii="宋体" w:eastAsia="宋体" w:hAnsi="宋体"/>
        </w:rPr>
        <w:t xml:space="preserve"> INT UNIQUE NOT NULL PRIMARY KEY, username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32) NOT NULL);</w:t>
      </w:r>
    </w:p>
    <w:p w14:paraId="077F13E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多重约束叠加</w:t>
      </w:r>
      <w:proofErr w:type="spellEnd"/>
      <w:r w:rsidRPr="0091666C">
        <w:rPr>
          <w:rFonts w:ascii="宋体" w:eastAsia="宋体" w:hAnsi="宋体"/>
        </w:rPr>
        <w:t xml:space="preserve"> OK</w:t>
      </w:r>
    </w:p>
    <w:p w14:paraId="312BABEF" w14:textId="77777777" w:rsidR="002E1EA0" w:rsidRPr="0091666C" w:rsidRDefault="00000000">
      <w:pPr>
        <w:pStyle w:val="3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边界</w:t>
      </w:r>
      <w:proofErr w:type="spellEnd"/>
      <w:r w:rsidRPr="0091666C">
        <w:rPr>
          <w:rFonts w:ascii="宋体" w:eastAsia="宋体" w:hAnsi="宋体"/>
        </w:rPr>
        <w:t>/</w:t>
      </w:r>
      <w:proofErr w:type="spellStart"/>
      <w:r w:rsidRPr="0091666C">
        <w:rPr>
          <w:rFonts w:ascii="宋体" w:eastAsia="宋体" w:hAnsi="宋体"/>
        </w:rPr>
        <w:t>异常</w:t>
      </w:r>
      <w:proofErr w:type="spellEnd"/>
    </w:p>
    <w:p w14:paraId="736FC4F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t1 (score INT);</w:t>
      </w:r>
    </w:p>
    <w:p w14:paraId="21E3389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表已存在</w:t>
      </w:r>
      <w:proofErr w:type="spellEnd"/>
    </w:p>
    <w:p w14:paraId="24FE565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bad1 (id INT, name);</w:t>
      </w:r>
    </w:p>
    <w:p w14:paraId="4C421F0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Syntax Error </w:t>
      </w:r>
      <w:proofErr w:type="spellStart"/>
      <w:r w:rsidRPr="0091666C">
        <w:rPr>
          <w:rFonts w:ascii="宋体" w:eastAsia="宋体" w:hAnsi="宋体"/>
        </w:rPr>
        <w:t>缺少数据类型</w:t>
      </w:r>
      <w:proofErr w:type="spellEnd"/>
    </w:p>
    <w:p w14:paraId="1FACC22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bad2 (id INT KEY PRIMARY);</w:t>
      </w:r>
    </w:p>
    <w:p w14:paraId="41A0587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Syntax Error </w:t>
      </w:r>
      <w:proofErr w:type="spellStart"/>
      <w:r w:rsidRPr="0091666C">
        <w:rPr>
          <w:rFonts w:ascii="宋体" w:eastAsia="宋体" w:hAnsi="宋体"/>
        </w:rPr>
        <w:t>关键字顺序错误</w:t>
      </w:r>
      <w:proofErr w:type="spellEnd"/>
    </w:p>
    <w:p w14:paraId="3F6F677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bad3 (id INT, name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20), PRIMARY KEY(id));</w:t>
      </w:r>
    </w:p>
    <w:p w14:paraId="2FE1E31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Syntax Error </w:t>
      </w:r>
      <w:proofErr w:type="spellStart"/>
      <w:r w:rsidRPr="0091666C">
        <w:rPr>
          <w:rFonts w:ascii="宋体" w:eastAsia="宋体" w:hAnsi="宋体"/>
        </w:rPr>
        <w:t>不支持表级约束</w:t>
      </w:r>
      <w:proofErr w:type="spellEnd"/>
    </w:p>
    <w:p w14:paraId="07D23B3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bad4 (id INT PRIMARY NOT NULL);</w:t>
      </w:r>
    </w:p>
    <w:p w14:paraId="273717A8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Syntax Error 冲突约束</w:t>
      </w:r>
    </w:p>
    <w:p w14:paraId="07935DFA" w14:textId="77777777" w:rsidR="002E1EA0" w:rsidRPr="0091666C" w:rsidRDefault="00000000">
      <w:pPr>
        <w:pStyle w:val="3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业务</w:t>
      </w:r>
      <w:proofErr w:type="gramStart"/>
      <w:r w:rsidRPr="0091666C">
        <w:rPr>
          <w:rFonts w:ascii="宋体" w:eastAsia="宋体" w:hAnsi="宋体"/>
          <w:lang w:eastAsia="zh-CN"/>
        </w:rPr>
        <w:t>表建表</w:t>
      </w:r>
      <w:proofErr w:type="gramEnd"/>
      <w:r w:rsidRPr="0091666C">
        <w:rPr>
          <w:rFonts w:ascii="宋体" w:eastAsia="宋体" w:hAnsi="宋体"/>
          <w:lang w:eastAsia="zh-CN"/>
        </w:rPr>
        <w:t xml:space="preserve"> (测试基础数据)</w:t>
      </w:r>
    </w:p>
    <w:p w14:paraId="3B89006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student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 xml:space="preserve">8) PRIMARY KEY,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VARCHAR(8) NOT NULL,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 VARCHAR(2),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 DATETIME,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VARCHAR(6), </w:t>
      </w:r>
      <w:proofErr w:type="spellStart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 xml:space="preserve"> INT);</w:t>
      </w:r>
    </w:p>
    <w:p w14:paraId="11E185A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class (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 xml:space="preserve">6) PRIMARY KEY, </w:t>
      </w:r>
      <w:proofErr w:type="spellStart"/>
      <w:r w:rsidRPr="0091666C">
        <w:rPr>
          <w:rFonts w:ascii="宋体" w:eastAsia="宋体" w:hAnsi="宋体"/>
        </w:rPr>
        <w:t>classname</w:t>
      </w:r>
      <w:proofErr w:type="spellEnd"/>
      <w:r w:rsidRPr="0091666C">
        <w:rPr>
          <w:rFonts w:ascii="宋体" w:eastAsia="宋体" w:hAnsi="宋体"/>
        </w:rPr>
        <w:t xml:space="preserve"> VARCHAR(20) NOT NULL, </w:t>
      </w:r>
      <w:proofErr w:type="spellStart"/>
      <w:r w:rsidRPr="0091666C">
        <w:rPr>
          <w:rFonts w:ascii="宋体" w:eastAsia="宋体" w:hAnsi="宋体"/>
        </w:rPr>
        <w:t>classmajor</w:t>
      </w:r>
      <w:proofErr w:type="spellEnd"/>
      <w:r w:rsidRPr="0091666C">
        <w:rPr>
          <w:rFonts w:ascii="宋体" w:eastAsia="宋体" w:hAnsi="宋体"/>
        </w:rPr>
        <w:t xml:space="preserve"> VARCHAR(20), </w:t>
      </w:r>
      <w:proofErr w:type="spellStart"/>
      <w:r w:rsidRPr="0091666C">
        <w:rPr>
          <w:rFonts w:ascii="宋体" w:eastAsia="宋体" w:hAnsi="宋体"/>
        </w:rPr>
        <w:t>classdept</w:t>
      </w:r>
      <w:proofErr w:type="spellEnd"/>
      <w:r w:rsidRPr="0091666C">
        <w:rPr>
          <w:rFonts w:ascii="宋体" w:eastAsia="宋体" w:hAnsi="宋体"/>
        </w:rPr>
        <w:t xml:space="preserve"> VARCHAR(20), </w:t>
      </w:r>
      <w:proofErr w:type="spellStart"/>
      <w:r w:rsidRPr="0091666C">
        <w:rPr>
          <w:rFonts w:ascii="宋体" w:eastAsia="宋体" w:hAnsi="宋体"/>
        </w:rPr>
        <w:t>studentnumber</w:t>
      </w:r>
      <w:proofErr w:type="spellEnd"/>
      <w:r w:rsidRPr="0091666C">
        <w:rPr>
          <w:rFonts w:ascii="宋体" w:eastAsia="宋体" w:hAnsi="宋体"/>
        </w:rPr>
        <w:t xml:space="preserve"> INT);</w:t>
      </w:r>
    </w:p>
    <w:p w14:paraId="13D1126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course (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 xml:space="preserve">6) PRIMARY KEY, </w:t>
      </w:r>
      <w:proofErr w:type="spellStart"/>
      <w:r w:rsidRPr="0091666C">
        <w:rPr>
          <w:rFonts w:ascii="宋体" w:eastAsia="宋体" w:hAnsi="宋体"/>
        </w:rPr>
        <w:t>cname</w:t>
      </w:r>
      <w:proofErr w:type="spellEnd"/>
      <w:r w:rsidRPr="0091666C">
        <w:rPr>
          <w:rFonts w:ascii="宋体" w:eastAsia="宋体" w:hAnsi="宋体"/>
        </w:rPr>
        <w:t xml:space="preserve"> VARCHAR(30) NOT NULL, </w:t>
      </w:r>
      <w:proofErr w:type="spellStart"/>
      <w:r w:rsidRPr="0091666C">
        <w:rPr>
          <w:rFonts w:ascii="宋体" w:eastAsia="宋体" w:hAnsi="宋体"/>
        </w:rPr>
        <w:t>ccredit</w:t>
      </w:r>
      <w:proofErr w:type="spellEnd"/>
      <w:r w:rsidRPr="0091666C">
        <w:rPr>
          <w:rFonts w:ascii="宋体" w:eastAsia="宋体" w:hAnsi="宋体"/>
        </w:rPr>
        <w:t xml:space="preserve"> INT);</w:t>
      </w:r>
    </w:p>
    <w:p w14:paraId="56BC2F9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 xml:space="preserve">8) NOT NULL,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 VARCHAR(6) NOT NULL, grade INT);</w:t>
      </w:r>
    </w:p>
    <w:p w14:paraId="0C79BD5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teacher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 INT PRIMARY KEY, </w:t>
      </w:r>
      <w:proofErr w:type="spellStart"/>
      <w:r w:rsidRPr="0091666C">
        <w:rPr>
          <w:rFonts w:ascii="宋体" w:eastAsia="宋体" w:hAnsi="宋体"/>
        </w:rPr>
        <w:t>tname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 xml:space="preserve">8) NOT NULL, </w:t>
      </w:r>
      <w:proofErr w:type="spellStart"/>
      <w:r w:rsidRPr="0091666C">
        <w:rPr>
          <w:rFonts w:ascii="宋体" w:eastAsia="宋体" w:hAnsi="宋体"/>
        </w:rPr>
        <w:t>tsex</w:t>
      </w:r>
      <w:proofErr w:type="spellEnd"/>
      <w:r w:rsidRPr="0091666C">
        <w:rPr>
          <w:rFonts w:ascii="宋体" w:eastAsia="宋体" w:hAnsi="宋体"/>
        </w:rPr>
        <w:t xml:space="preserve"> VARCHAR(2), </w:t>
      </w:r>
      <w:proofErr w:type="spellStart"/>
      <w:r w:rsidRPr="0091666C">
        <w:rPr>
          <w:rFonts w:ascii="宋体" w:eastAsia="宋体" w:hAnsi="宋体"/>
        </w:rPr>
        <w:t>tbirthday</w:t>
      </w:r>
      <w:proofErr w:type="spellEnd"/>
      <w:r w:rsidRPr="0091666C">
        <w:rPr>
          <w:rFonts w:ascii="宋体" w:eastAsia="宋体" w:hAnsi="宋体"/>
        </w:rPr>
        <w:t xml:space="preserve"> DATETIME, </w:t>
      </w:r>
      <w:proofErr w:type="spellStart"/>
      <w:r w:rsidRPr="0091666C">
        <w:rPr>
          <w:rFonts w:ascii="宋体" w:eastAsia="宋体" w:hAnsi="宋体"/>
        </w:rPr>
        <w:t>ttitle</w:t>
      </w:r>
      <w:proofErr w:type="spellEnd"/>
      <w:r w:rsidRPr="0091666C">
        <w:rPr>
          <w:rFonts w:ascii="宋体" w:eastAsia="宋体" w:hAnsi="宋体"/>
        </w:rPr>
        <w:t xml:space="preserve"> VARCHAR(20));</w:t>
      </w:r>
    </w:p>
    <w:p w14:paraId="3560BEF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TABLE teaching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 INT NOT NULL,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6) NOT NULL, language VARCHAR(10));</w:t>
      </w:r>
    </w:p>
    <w:p w14:paraId="5B8BE5B2" w14:textId="77777777" w:rsidR="002E1EA0" w:rsidRPr="0091666C" w:rsidRDefault="00000000">
      <w:pPr>
        <w:pStyle w:val="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第三部分：INSERT 插入数据</w:t>
      </w:r>
    </w:p>
    <w:p w14:paraId="20F7CC2F" w14:textId="77777777" w:rsidR="002E1EA0" w:rsidRPr="0091666C" w:rsidRDefault="00000000">
      <w:pPr>
        <w:pStyle w:val="3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写入测试数据</w:t>
      </w:r>
    </w:p>
    <w:p w14:paraId="5D60FDD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student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>) VALUES ('08300010', 'Tom', 'M', '1991-10-01', 'Rj0801', 0);</w:t>
      </w:r>
    </w:p>
    <w:p w14:paraId="6CF707F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>INSERT INTO student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>) VALUES ('08300012', 'Jack', 'M', '1990-08-08', 'Rj0801', 0);</w:t>
      </w:r>
    </w:p>
    <w:p w14:paraId="5BFA111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student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>) VALUES ('08300015', 'Lucy', 'F', '1990-05-22', 'Rj0801', 0);</w:t>
      </w:r>
    </w:p>
    <w:p w14:paraId="236E37D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student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>) VALUES ('08300020', 'Amy', 'F', '1989-01-08', 'Rj0801', 0);</w:t>
      </w:r>
    </w:p>
    <w:p w14:paraId="5661B59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student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>) VALUES ('08300048', 'Mike', 'M', '1989-06-06', 'Rj0802', 0);</w:t>
      </w:r>
    </w:p>
    <w:p w14:paraId="7D80EE7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student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>) VALUES ('08300067', 'Rose', 'F', '1990-08-21', 'Rj0803', 0);</w:t>
      </w:r>
    </w:p>
    <w:p w14:paraId="564978C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student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>) VALUES ('08300148', 'John', 'M', '1991-04-25', 'Rj0805', 0);</w:t>
      </w:r>
    </w:p>
    <w:p w14:paraId="5BAAC4C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class (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classmajor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classdept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studentnumber</w:t>
      </w:r>
      <w:proofErr w:type="spellEnd"/>
      <w:r w:rsidRPr="0091666C">
        <w:rPr>
          <w:rFonts w:ascii="宋体" w:eastAsia="宋体" w:hAnsi="宋体"/>
        </w:rPr>
        <w:t>) VALUES ('Rj0801', 'SE0801', '</w:t>
      </w:r>
      <w:proofErr w:type="spellStart"/>
      <w:r w:rsidRPr="0091666C">
        <w:rPr>
          <w:rFonts w:ascii="宋体" w:eastAsia="宋体" w:hAnsi="宋体"/>
        </w:rPr>
        <w:t>SoftwareEng</w:t>
      </w:r>
      <w:proofErr w:type="spellEnd"/>
      <w:r w:rsidRPr="0091666C">
        <w:rPr>
          <w:rFonts w:ascii="宋体" w:eastAsia="宋体" w:hAnsi="宋体"/>
        </w:rPr>
        <w:t>', '</w:t>
      </w:r>
      <w:proofErr w:type="spellStart"/>
      <w:r w:rsidRPr="0091666C">
        <w:rPr>
          <w:rFonts w:ascii="宋体" w:eastAsia="宋体" w:hAnsi="宋体"/>
        </w:rPr>
        <w:t>DevDept</w:t>
      </w:r>
      <w:proofErr w:type="spellEnd"/>
      <w:r w:rsidRPr="0091666C">
        <w:rPr>
          <w:rFonts w:ascii="宋体" w:eastAsia="宋体" w:hAnsi="宋体"/>
        </w:rPr>
        <w:t>', 24);</w:t>
      </w:r>
    </w:p>
    <w:p w14:paraId="414AF9E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class (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classmajor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classdept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studentnumber</w:t>
      </w:r>
      <w:proofErr w:type="spellEnd"/>
      <w:r w:rsidRPr="0091666C">
        <w:rPr>
          <w:rFonts w:ascii="宋体" w:eastAsia="宋体" w:hAnsi="宋体"/>
        </w:rPr>
        <w:t>) VALUES ('Rj0802', 'SE0802', '</w:t>
      </w:r>
      <w:proofErr w:type="spellStart"/>
      <w:r w:rsidRPr="0091666C">
        <w:rPr>
          <w:rFonts w:ascii="宋体" w:eastAsia="宋体" w:hAnsi="宋体"/>
        </w:rPr>
        <w:t>SoftwareEng</w:t>
      </w:r>
      <w:proofErr w:type="spellEnd"/>
      <w:r w:rsidRPr="0091666C">
        <w:rPr>
          <w:rFonts w:ascii="宋体" w:eastAsia="宋体" w:hAnsi="宋体"/>
        </w:rPr>
        <w:t>', '</w:t>
      </w:r>
      <w:proofErr w:type="spellStart"/>
      <w:r w:rsidRPr="0091666C">
        <w:rPr>
          <w:rFonts w:ascii="宋体" w:eastAsia="宋体" w:hAnsi="宋体"/>
        </w:rPr>
        <w:t>DevDept</w:t>
      </w:r>
      <w:proofErr w:type="spellEnd"/>
      <w:r w:rsidRPr="0091666C">
        <w:rPr>
          <w:rFonts w:ascii="宋体" w:eastAsia="宋体" w:hAnsi="宋体"/>
        </w:rPr>
        <w:t>', 26);</w:t>
      </w:r>
    </w:p>
    <w:p w14:paraId="7460F77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class (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classmajor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classdept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studentnumber</w:t>
      </w:r>
      <w:proofErr w:type="spellEnd"/>
      <w:r w:rsidRPr="0091666C">
        <w:rPr>
          <w:rFonts w:ascii="宋体" w:eastAsia="宋体" w:hAnsi="宋体"/>
        </w:rPr>
        <w:t>) VALUES ('Rj0803', 'SE0803', '</w:t>
      </w:r>
      <w:proofErr w:type="spellStart"/>
      <w:r w:rsidRPr="0091666C">
        <w:rPr>
          <w:rFonts w:ascii="宋体" w:eastAsia="宋体" w:hAnsi="宋体"/>
        </w:rPr>
        <w:t>SoftwareEng</w:t>
      </w:r>
      <w:proofErr w:type="spellEnd"/>
      <w:r w:rsidRPr="0091666C">
        <w:rPr>
          <w:rFonts w:ascii="宋体" w:eastAsia="宋体" w:hAnsi="宋体"/>
        </w:rPr>
        <w:t>', '</w:t>
      </w:r>
      <w:proofErr w:type="spellStart"/>
      <w:r w:rsidRPr="0091666C">
        <w:rPr>
          <w:rFonts w:ascii="宋体" w:eastAsia="宋体" w:hAnsi="宋体"/>
        </w:rPr>
        <w:t>MediaDept</w:t>
      </w:r>
      <w:proofErr w:type="spellEnd"/>
      <w:r w:rsidRPr="0091666C">
        <w:rPr>
          <w:rFonts w:ascii="宋体" w:eastAsia="宋体" w:hAnsi="宋体"/>
        </w:rPr>
        <w:t>', 25);</w:t>
      </w:r>
    </w:p>
    <w:p w14:paraId="4701879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class (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classmajor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classdept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studentnumber</w:t>
      </w:r>
      <w:proofErr w:type="spellEnd"/>
      <w:r w:rsidRPr="0091666C">
        <w:rPr>
          <w:rFonts w:ascii="宋体" w:eastAsia="宋体" w:hAnsi="宋体"/>
        </w:rPr>
        <w:t>) VALUES ('Rj0805', 'SE0805', '</w:t>
      </w:r>
      <w:proofErr w:type="spellStart"/>
      <w:r w:rsidRPr="0091666C">
        <w:rPr>
          <w:rFonts w:ascii="宋体" w:eastAsia="宋体" w:hAnsi="宋体"/>
        </w:rPr>
        <w:t>SoftwareEng</w:t>
      </w:r>
      <w:proofErr w:type="spellEnd"/>
      <w:r w:rsidRPr="0091666C">
        <w:rPr>
          <w:rFonts w:ascii="宋体" w:eastAsia="宋体" w:hAnsi="宋体"/>
        </w:rPr>
        <w:t>', '</w:t>
      </w:r>
      <w:proofErr w:type="spellStart"/>
      <w:r w:rsidRPr="0091666C">
        <w:rPr>
          <w:rFonts w:ascii="宋体" w:eastAsia="宋体" w:hAnsi="宋体"/>
        </w:rPr>
        <w:t>MediaDept</w:t>
      </w:r>
      <w:proofErr w:type="spellEnd"/>
      <w:r w:rsidRPr="0091666C">
        <w:rPr>
          <w:rFonts w:ascii="宋体" w:eastAsia="宋体" w:hAnsi="宋体"/>
        </w:rPr>
        <w:t>', 24);</w:t>
      </w:r>
    </w:p>
    <w:p w14:paraId="20BA6D2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course (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ccredit</w:t>
      </w:r>
      <w:proofErr w:type="spellEnd"/>
      <w:r w:rsidRPr="0091666C">
        <w:rPr>
          <w:rFonts w:ascii="宋体" w:eastAsia="宋体" w:hAnsi="宋体"/>
        </w:rPr>
        <w:t>) VALUES ('800001', 'CS Basics', 4);</w:t>
      </w:r>
    </w:p>
    <w:p w14:paraId="2AFAB38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course (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ccredit</w:t>
      </w:r>
      <w:proofErr w:type="spellEnd"/>
      <w:r w:rsidRPr="0091666C">
        <w:rPr>
          <w:rFonts w:ascii="宋体" w:eastAsia="宋体" w:hAnsi="宋体"/>
        </w:rPr>
        <w:t>) VALUES ('800002', 'Programming', 4);</w:t>
      </w:r>
    </w:p>
    <w:p w14:paraId="6EC648F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course (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ccredit</w:t>
      </w:r>
      <w:proofErr w:type="spellEnd"/>
      <w:r w:rsidRPr="0091666C">
        <w:rPr>
          <w:rFonts w:ascii="宋体" w:eastAsia="宋体" w:hAnsi="宋体"/>
        </w:rPr>
        <w:t>) VALUES ('800003', '</w:t>
      </w:r>
      <w:proofErr w:type="spellStart"/>
      <w:r w:rsidRPr="0091666C">
        <w:rPr>
          <w:rFonts w:ascii="宋体" w:eastAsia="宋体" w:hAnsi="宋体"/>
        </w:rPr>
        <w:t>DataStructure</w:t>
      </w:r>
      <w:proofErr w:type="spellEnd"/>
      <w:r w:rsidRPr="0091666C">
        <w:rPr>
          <w:rFonts w:ascii="宋体" w:eastAsia="宋体" w:hAnsi="宋体"/>
        </w:rPr>
        <w:t>', 4);</w:t>
      </w:r>
    </w:p>
    <w:p w14:paraId="47EAF0E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course (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ccredit</w:t>
      </w:r>
      <w:proofErr w:type="spellEnd"/>
      <w:r w:rsidRPr="0091666C">
        <w:rPr>
          <w:rFonts w:ascii="宋体" w:eastAsia="宋体" w:hAnsi="宋体"/>
        </w:rPr>
        <w:t>) VALUES ('810011', '</w:t>
      </w:r>
      <w:proofErr w:type="spellStart"/>
      <w:r w:rsidRPr="0091666C">
        <w:rPr>
          <w:rFonts w:ascii="宋体" w:eastAsia="宋体" w:hAnsi="宋体"/>
        </w:rPr>
        <w:t>DatabaseSys</w:t>
      </w:r>
      <w:proofErr w:type="spellEnd"/>
      <w:r w:rsidRPr="0091666C">
        <w:rPr>
          <w:rFonts w:ascii="宋体" w:eastAsia="宋体" w:hAnsi="宋体"/>
        </w:rPr>
        <w:t>', 4);</w:t>
      </w:r>
    </w:p>
    <w:p w14:paraId="1B294D8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grade) VALUES ('08300012', '800003', 88);</w:t>
      </w:r>
    </w:p>
    <w:p w14:paraId="1A8EF11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grade) VALUES ('08300020', '800003', 91);</w:t>
      </w:r>
    </w:p>
    <w:p w14:paraId="78C3745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grade) VALUES ('08300030', '800003', 78);</w:t>
      </w:r>
    </w:p>
    <w:p w14:paraId="7D5312E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grade) VALUES ('08300048', '800003', 95);</w:t>
      </w:r>
    </w:p>
    <w:p w14:paraId="77093E4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grade) VALUES ('08300100', '810011', 67);</w:t>
      </w:r>
    </w:p>
    <w:p w14:paraId="38A7D8B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grade) VALUES ('08300148', '810011', 58);</w:t>
      </w:r>
    </w:p>
    <w:p w14:paraId="1A323FC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teacher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ttitle</w:t>
      </w:r>
      <w:proofErr w:type="spellEnd"/>
      <w:r w:rsidRPr="0091666C">
        <w:rPr>
          <w:rFonts w:ascii="宋体" w:eastAsia="宋体" w:hAnsi="宋体"/>
        </w:rPr>
        <w:t>) VALUES (1, 'Lily', 'F', '1975-11-03', 'Lecturer');</w:t>
      </w:r>
    </w:p>
    <w:p w14:paraId="14C641F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teacher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ttitle</w:t>
      </w:r>
      <w:proofErr w:type="spellEnd"/>
      <w:r w:rsidRPr="0091666C">
        <w:rPr>
          <w:rFonts w:ascii="宋体" w:eastAsia="宋体" w:hAnsi="宋体"/>
        </w:rPr>
        <w:t>) VALUES (2, 'David', 'M', '1969-03-02', '</w:t>
      </w:r>
      <w:proofErr w:type="spellStart"/>
      <w:r w:rsidRPr="0091666C">
        <w:rPr>
          <w:rFonts w:ascii="宋体" w:eastAsia="宋体" w:hAnsi="宋体"/>
        </w:rPr>
        <w:t>AssocProf</w:t>
      </w:r>
      <w:proofErr w:type="spellEnd"/>
      <w:r w:rsidRPr="0091666C">
        <w:rPr>
          <w:rFonts w:ascii="宋体" w:eastAsia="宋体" w:hAnsi="宋体"/>
        </w:rPr>
        <w:t>');</w:t>
      </w:r>
    </w:p>
    <w:p w14:paraId="14DE485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teacher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ttitle</w:t>
      </w:r>
      <w:proofErr w:type="spellEnd"/>
      <w:r w:rsidRPr="0091666C">
        <w:rPr>
          <w:rFonts w:ascii="宋体" w:eastAsia="宋体" w:hAnsi="宋体"/>
        </w:rPr>
        <w:t>) VALUES (3, 'Peter', 'M', '1970-02-13', 'Lecturer');</w:t>
      </w:r>
    </w:p>
    <w:p w14:paraId="2E89619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teacher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ttitle</w:t>
      </w:r>
      <w:proofErr w:type="spellEnd"/>
      <w:r w:rsidRPr="0091666C">
        <w:rPr>
          <w:rFonts w:ascii="宋体" w:eastAsia="宋体" w:hAnsi="宋体"/>
        </w:rPr>
        <w:t>) VALUES (7, 'Steve', 'M', '1962-01-24', 'Professor');</w:t>
      </w:r>
    </w:p>
    <w:p w14:paraId="67716B4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teacher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tbirthday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ttitle</w:t>
      </w:r>
      <w:proofErr w:type="spellEnd"/>
      <w:r w:rsidRPr="0091666C">
        <w:rPr>
          <w:rFonts w:ascii="宋体" w:eastAsia="宋体" w:hAnsi="宋体"/>
        </w:rPr>
        <w:t>) VALUES (8, 'Grace', 'F', '1960-12-15', 'Professor');</w:t>
      </w:r>
    </w:p>
    <w:p w14:paraId="052CFD4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teaching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language) VALUES (1, '800001', 'English');</w:t>
      </w:r>
    </w:p>
    <w:p w14:paraId="29FC492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teaching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language) VALUES (2, '800002', 'Chinese');</w:t>
      </w:r>
    </w:p>
    <w:p w14:paraId="4E8F534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teaching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language) VALUES (2, '800003', 'Bilingual');</w:t>
      </w:r>
    </w:p>
    <w:p w14:paraId="6B79C8A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teaching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language) VALUES (3, '810011', 'Chinese');</w:t>
      </w:r>
    </w:p>
    <w:p w14:paraId="3A13283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teaching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language) VALUES (7, '800003', 'English');</w:t>
      </w:r>
    </w:p>
    <w:p w14:paraId="0BFAFB3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>INSERT INTO teaching (</w:t>
      </w:r>
      <w:proofErr w:type="spellStart"/>
      <w:r w:rsidRPr="0091666C">
        <w:rPr>
          <w:rFonts w:ascii="宋体" w:eastAsia="宋体" w:hAnsi="宋体"/>
        </w:rPr>
        <w:t>tno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, language) VALUES (7, '810011', 'English');</w:t>
      </w:r>
    </w:p>
    <w:p w14:paraId="3684EF2F" w14:textId="77777777" w:rsidR="002E1EA0" w:rsidRPr="0091666C" w:rsidRDefault="00000000">
      <w:pPr>
        <w:pStyle w:val="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第四部分：SELECT 查询 (3.5.3 | A级)</w:t>
      </w:r>
    </w:p>
    <w:p w14:paraId="24D8B55E" w14:textId="77777777" w:rsidR="002E1EA0" w:rsidRPr="0091666C" w:rsidRDefault="00000000">
      <w:pPr>
        <w:pStyle w:val="2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4.1 基础查询（回归验证）</w:t>
      </w:r>
    </w:p>
    <w:p w14:paraId="28B2A21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-- 1.1 </w:t>
      </w:r>
      <w:proofErr w:type="spellStart"/>
      <w:r w:rsidRPr="0091666C">
        <w:rPr>
          <w:rFonts w:ascii="宋体" w:eastAsia="宋体" w:hAnsi="宋体"/>
        </w:rPr>
        <w:t>全表查询</w:t>
      </w:r>
      <w:proofErr w:type="spellEnd"/>
    </w:p>
    <w:p w14:paraId="6800A55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student;</w:t>
      </w:r>
    </w:p>
    <w:p w14:paraId="7BD2FC4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7行，每行6列</w:t>
      </w:r>
    </w:p>
    <w:p w14:paraId="6825003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-- 1.2 </w:t>
      </w:r>
      <w:proofErr w:type="spellStart"/>
      <w:r w:rsidRPr="0091666C">
        <w:rPr>
          <w:rFonts w:ascii="宋体" w:eastAsia="宋体" w:hAnsi="宋体"/>
        </w:rPr>
        <w:t>指定列</w:t>
      </w:r>
      <w:proofErr w:type="spellEnd"/>
    </w:p>
    <w:p w14:paraId="6E852DE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FROM student;</w:t>
      </w:r>
    </w:p>
    <w:p w14:paraId="063E78B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7行，2列</w:t>
      </w:r>
    </w:p>
    <w:p w14:paraId="25A9EC1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-- 1.3 WHERE </w:t>
      </w:r>
      <w:proofErr w:type="spellStart"/>
      <w:r w:rsidRPr="0091666C">
        <w:rPr>
          <w:rFonts w:ascii="宋体" w:eastAsia="宋体" w:hAnsi="宋体"/>
        </w:rPr>
        <w:t>等值过滤</w:t>
      </w:r>
      <w:proofErr w:type="spellEnd"/>
    </w:p>
    <w:p w14:paraId="02D3A9A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 = 'M';</w:t>
      </w:r>
    </w:p>
    <w:p w14:paraId="0D20C12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Tom, Jack, Mike, John</w:t>
      </w:r>
    </w:p>
    <w:p w14:paraId="3C9E4883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4.2 </w:t>
      </w:r>
      <w:proofErr w:type="spellStart"/>
      <w:r w:rsidRPr="0091666C">
        <w:rPr>
          <w:rFonts w:ascii="宋体" w:eastAsia="宋体" w:hAnsi="宋体"/>
        </w:rPr>
        <w:t>点号引用</w:t>
      </w:r>
      <w:proofErr w:type="spellEnd"/>
      <w:r w:rsidRPr="0091666C">
        <w:rPr>
          <w:rFonts w:ascii="宋体" w:eastAsia="宋体" w:hAnsi="宋体"/>
        </w:rPr>
        <w:t xml:space="preserve"> + </w:t>
      </w:r>
      <w:proofErr w:type="spellStart"/>
      <w:r w:rsidRPr="0091666C">
        <w:rPr>
          <w:rFonts w:ascii="宋体" w:eastAsia="宋体" w:hAnsi="宋体"/>
        </w:rPr>
        <w:t>表别名（新功能</w:t>
      </w:r>
      <w:proofErr w:type="spellEnd"/>
      <w:r w:rsidRPr="0091666C">
        <w:rPr>
          <w:rFonts w:ascii="宋体" w:eastAsia="宋体" w:hAnsi="宋体"/>
        </w:rPr>
        <w:t>）</w:t>
      </w:r>
    </w:p>
    <w:p w14:paraId="1F50B08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-- 2.1 </w:t>
      </w:r>
      <w:proofErr w:type="spellStart"/>
      <w:r w:rsidRPr="0091666C">
        <w:rPr>
          <w:rFonts w:ascii="宋体" w:eastAsia="宋体" w:hAnsi="宋体"/>
        </w:rPr>
        <w:t>点号引用</w:t>
      </w:r>
      <w:proofErr w:type="spellEnd"/>
    </w:p>
    <w:p w14:paraId="759131F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student.sno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proofErr w:type="gramStart"/>
      <w:r w:rsidRPr="0091666C">
        <w:rPr>
          <w:rFonts w:ascii="宋体" w:eastAsia="宋体" w:hAnsi="宋体"/>
        </w:rPr>
        <w:t>student.sname</w:t>
      </w:r>
      <w:proofErr w:type="spellEnd"/>
      <w:proofErr w:type="gramEnd"/>
      <w:r w:rsidRPr="0091666C">
        <w:rPr>
          <w:rFonts w:ascii="宋体" w:eastAsia="宋体" w:hAnsi="宋体"/>
        </w:rPr>
        <w:t xml:space="preserve"> FROM student;</w:t>
      </w:r>
    </w:p>
    <w:p w14:paraId="5E3795E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识别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spellStart"/>
      <w:proofErr w:type="gramStart"/>
      <w:r w:rsidRPr="0091666C">
        <w:rPr>
          <w:rFonts w:ascii="宋体" w:eastAsia="宋体" w:hAnsi="宋体"/>
        </w:rPr>
        <w:t>table.column</w:t>
      </w:r>
      <w:proofErr w:type="spellEnd"/>
      <w:proofErr w:type="gramEnd"/>
      <w:r w:rsidRPr="0091666C">
        <w:rPr>
          <w:rFonts w:ascii="宋体" w:eastAsia="宋体" w:hAnsi="宋体"/>
        </w:rPr>
        <w:t xml:space="preserve"> </w:t>
      </w:r>
      <w:proofErr w:type="spellStart"/>
      <w:r w:rsidRPr="0091666C">
        <w:rPr>
          <w:rFonts w:ascii="宋体" w:eastAsia="宋体" w:hAnsi="宋体"/>
        </w:rPr>
        <w:t>语法</w:t>
      </w:r>
      <w:proofErr w:type="spellEnd"/>
    </w:p>
    <w:p w14:paraId="157F3E8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-- 2.2 </w:t>
      </w:r>
      <w:proofErr w:type="spellStart"/>
      <w:r w:rsidRPr="0091666C">
        <w:rPr>
          <w:rFonts w:ascii="宋体" w:eastAsia="宋体" w:hAnsi="宋体"/>
        </w:rPr>
        <w:t>别名</w:t>
      </w:r>
      <w:proofErr w:type="spellEnd"/>
      <w:r w:rsidRPr="0091666C">
        <w:rPr>
          <w:rFonts w:ascii="宋体" w:eastAsia="宋体" w:hAnsi="宋体"/>
        </w:rPr>
        <w:t xml:space="preserve"> + </w:t>
      </w:r>
      <w:proofErr w:type="spellStart"/>
      <w:r w:rsidRPr="0091666C">
        <w:rPr>
          <w:rFonts w:ascii="宋体" w:eastAsia="宋体" w:hAnsi="宋体"/>
        </w:rPr>
        <w:t>点号</w:t>
      </w:r>
      <w:proofErr w:type="spellEnd"/>
    </w:p>
    <w:p w14:paraId="4D8D7E1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 FROM student s;</w:t>
      </w:r>
    </w:p>
    <w:p w14:paraId="482AAD5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AS </w:t>
      </w:r>
      <w:proofErr w:type="spellStart"/>
      <w:r w:rsidRPr="0091666C">
        <w:rPr>
          <w:rFonts w:ascii="宋体" w:eastAsia="宋体" w:hAnsi="宋体"/>
        </w:rPr>
        <w:t>别名和点号同时工作</w:t>
      </w:r>
      <w:proofErr w:type="spellEnd"/>
    </w:p>
    <w:p w14:paraId="2848C7E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-- 2.3 </w:t>
      </w:r>
      <w:proofErr w:type="spellStart"/>
      <w:r w:rsidRPr="0091666C">
        <w:rPr>
          <w:rFonts w:ascii="宋体" w:eastAsia="宋体" w:hAnsi="宋体"/>
        </w:rPr>
        <w:t>显式</w:t>
      </w:r>
      <w:proofErr w:type="spellEnd"/>
      <w:r w:rsidRPr="0091666C">
        <w:rPr>
          <w:rFonts w:ascii="宋体" w:eastAsia="宋体" w:hAnsi="宋体"/>
        </w:rPr>
        <w:t xml:space="preserve"> AS</w:t>
      </w:r>
    </w:p>
    <w:p w14:paraId="0B29FF4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st.sno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proofErr w:type="gramStart"/>
      <w:r w:rsidRPr="0091666C">
        <w:rPr>
          <w:rFonts w:ascii="宋体" w:eastAsia="宋体" w:hAnsi="宋体"/>
        </w:rPr>
        <w:t>st.sname</w:t>
      </w:r>
      <w:proofErr w:type="spellEnd"/>
      <w:proofErr w:type="gramEnd"/>
      <w:r w:rsidRPr="0091666C">
        <w:rPr>
          <w:rFonts w:ascii="宋体" w:eastAsia="宋体" w:hAnsi="宋体"/>
        </w:rPr>
        <w:t xml:space="preserve"> FROM student AS </w:t>
      </w:r>
      <w:proofErr w:type="spellStart"/>
      <w:r w:rsidRPr="0091666C">
        <w:rPr>
          <w:rFonts w:ascii="宋体" w:eastAsia="宋体" w:hAnsi="宋体"/>
        </w:rPr>
        <w:t>st</w:t>
      </w:r>
      <w:proofErr w:type="spellEnd"/>
      <w:r w:rsidRPr="0091666C">
        <w:rPr>
          <w:rFonts w:ascii="宋体" w:eastAsia="宋体" w:hAnsi="宋体"/>
        </w:rPr>
        <w:t>;</w:t>
      </w:r>
    </w:p>
    <w:p w14:paraId="6533F5A7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显式 AS 关键字</w:t>
      </w:r>
    </w:p>
    <w:p w14:paraId="1563E8DA" w14:textId="77777777" w:rsidR="002E1EA0" w:rsidRPr="0091666C" w:rsidRDefault="00000000">
      <w:pPr>
        <w:pStyle w:val="2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4.3 WHERE 逻辑运算（新功能）</w:t>
      </w:r>
    </w:p>
    <w:p w14:paraId="34E8BD3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-- 3.1 AND</w:t>
      </w:r>
    </w:p>
    <w:p w14:paraId="5FB01F3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 = 'M' AND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= 'Rj0801';</w:t>
      </w:r>
    </w:p>
    <w:p w14:paraId="02AAE70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AND </w:t>
      </w:r>
      <w:proofErr w:type="spellStart"/>
      <w:r w:rsidRPr="0091666C">
        <w:rPr>
          <w:rFonts w:ascii="宋体" w:eastAsia="宋体" w:hAnsi="宋体"/>
        </w:rPr>
        <w:t>运算符</w:t>
      </w:r>
      <w:proofErr w:type="spellEnd"/>
    </w:p>
    <w:p w14:paraId="716D29F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-- 3.2 OR</w:t>
      </w:r>
    </w:p>
    <w:p w14:paraId="03F0CF3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= 'Rj0801' OR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= 'Rj0802';</w:t>
      </w:r>
    </w:p>
    <w:p w14:paraId="4849542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OR </w:t>
      </w:r>
      <w:proofErr w:type="spellStart"/>
      <w:r w:rsidRPr="0091666C">
        <w:rPr>
          <w:rFonts w:ascii="宋体" w:eastAsia="宋体" w:hAnsi="宋体"/>
        </w:rPr>
        <w:t>运算符</w:t>
      </w:r>
      <w:proofErr w:type="spellEnd"/>
    </w:p>
    <w:p w14:paraId="402E55B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-- 3.3 AND + OR </w:t>
      </w:r>
      <w:proofErr w:type="spellStart"/>
      <w:r w:rsidRPr="0091666C">
        <w:rPr>
          <w:rFonts w:ascii="宋体" w:eastAsia="宋体" w:hAnsi="宋体"/>
        </w:rPr>
        <w:t>优先级</w:t>
      </w:r>
      <w:proofErr w:type="spellEnd"/>
    </w:p>
    <w:p w14:paraId="4C9AA5B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 = 'M' AND (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= 'Rj0801' OR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= 'Rj0802');</w:t>
      </w:r>
    </w:p>
    <w:p w14:paraId="63D3663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括号优先级</w:t>
      </w:r>
      <w:proofErr w:type="spellEnd"/>
    </w:p>
    <w:p w14:paraId="40045F6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-- 3.4 LIKE</w:t>
      </w:r>
    </w:p>
    <w:p w14:paraId="02CD116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LIKE 'J%';</w:t>
      </w:r>
    </w:p>
    <w:p w14:paraId="1021FA4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Jack, John</w:t>
      </w:r>
    </w:p>
    <w:p w14:paraId="028B6FC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-- 3.5 IS NOT NULL</w:t>
      </w:r>
    </w:p>
    <w:p w14:paraId="3A4C0B0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grade IS NOT NULL;</w:t>
      </w:r>
    </w:p>
    <w:p w14:paraId="1250987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6行，全部有成绩</w:t>
      </w:r>
    </w:p>
    <w:p w14:paraId="38F5D43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-- 3.6 IS NULL</w:t>
      </w:r>
    </w:p>
    <w:p w14:paraId="49DA0FC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 xml:space="preserve">SELECT *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grade IS NULL;</w:t>
      </w:r>
    </w:p>
    <w:p w14:paraId="4D9D078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0行，无空成绩</w:t>
      </w:r>
    </w:p>
    <w:p w14:paraId="1C37DBD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-- 3.7 BETWEEN</w:t>
      </w:r>
    </w:p>
    <w:p w14:paraId="25FA316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grade BETWEEN 70 AND 90;</w:t>
      </w:r>
    </w:p>
    <w:p w14:paraId="0A463C4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70~90 </w:t>
      </w:r>
      <w:proofErr w:type="spellStart"/>
      <w:r w:rsidRPr="0091666C">
        <w:rPr>
          <w:rFonts w:ascii="宋体" w:eastAsia="宋体" w:hAnsi="宋体"/>
        </w:rPr>
        <w:t>之间</w:t>
      </w:r>
      <w:proofErr w:type="spellEnd"/>
    </w:p>
    <w:p w14:paraId="4382121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-- 3.8 IN</w:t>
      </w:r>
    </w:p>
    <w:p w14:paraId="6FFC774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IN ('Rj0801', 'Rj0803', 'Rj0805');</w:t>
      </w:r>
    </w:p>
    <w:p w14:paraId="437811B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IN </w:t>
      </w:r>
      <w:proofErr w:type="spellStart"/>
      <w:r w:rsidRPr="0091666C">
        <w:rPr>
          <w:rFonts w:ascii="宋体" w:eastAsia="宋体" w:hAnsi="宋体"/>
        </w:rPr>
        <w:t>值列表</w:t>
      </w:r>
      <w:proofErr w:type="spellEnd"/>
    </w:p>
    <w:p w14:paraId="704B90BC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4.4 JOIN </w:t>
      </w:r>
      <w:proofErr w:type="spellStart"/>
      <w:r w:rsidRPr="0091666C">
        <w:rPr>
          <w:rFonts w:ascii="宋体" w:eastAsia="宋体" w:hAnsi="宋体"/>
        </w:rPr>
        <w:t>连接查询（新功能</w:t>
      </w:r>
      <w:proofErr w:type="spellEnd"/>
      <w:r w:rsidRPr="0091666C">
        <w:rPr>
          <w:rFonts w:ascii="宋体" w:eastAsia="宋体" w:hAnsi="宋体"/>
        </w:rPr>
        <w:t>）</w:t>
      </w:r>
    </w:p>
    <w:p w14:paraId="1DFC698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-- 4.1 INNER JOIN</w:t>
      </w:r>
    </w:p>
    <w:p w14:paraId="7769CD0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FROM student s JOIN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>;</w:t>
      </w:r>
    </w:p>
    <w:p w14:paraId="30EBE6C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选课学生+成绩</w:t>
      </w:r>
      <w:proofErr w:type="spellEnd"/>
    </w:p>
    <w:p w14:paraId="65013AB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-- 4.2 LEFT JOIN</w:t>
      </w:r>
    </w:p>
    <w:p w14:paraId="7B36FAF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FROM student s LEFT JOIN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>;</w:t>
      </w:r>
    </w:p>
    <w:p w14:paraId="07479AB3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7学生，没选课的grade为空</w:t>
      </w:r>
    </w:p>
    <w:p w14:paraId="61066FF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-- 4.3 LEFT JOIN + AND</w:t>
      </w:r>
    </w:p>
    <w:p w14:paraId="4F020D4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FROM student s LEFT JOIN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 xml:space="preserve"> AND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&gt;= 80;</w:t>
      </w:r>
    </w:p>
    <w:p w14:paraId="1CC43FA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&gt;=80分才连上</w:t>
      </w:r>
    </w:p>
    <w:p w14:paraId="2FC9A70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-- 4.4 </w:t>
      </w:r>
      <w:proofErr w:type="spellStart"/>
      <w:r w:rsidRPr="0091666C">
        <w:rPr>
          <w:rFonts w:ascii="宋体" w:eastAsia="宋体" w:hAnsi="宋体"/>
        </w:rPr>
        <w:t>隐式</w:t>
      </w:r>
      <w:proofErr w:type="spellEnd"/>
      <w:r w:rsidRPr="0091666C">
        <w:rPr>
          <w:rFonts w:ascii="宋体" w:eastAsia="宋体" w:hAnsi="宋体"/>
        </w:rPr>
        <w:t xml:space="preserve"> CROSS JOIN</w:t>
      </w:r>
    </w:p>
    <w:p w14:paraId="6618AEF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c.cname</w:t>
      </w:r>
      <w:proofErr w:type="spellEnd"/>
      <w:r w:rsidRPr="0091666C">
        <w:rPr>
          <w:rFonts w:ascii="宋体" w:eastAsia="宋体" w:hAnsi="宋体"/>
        </w:rPr>
        <w:t xml:space="preserve"> FROM student s, course c WHERE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'08300010';</w:t>
      </w:r>
    </w:p>
    <w:p w14:paraId="5BFC751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Tom x 4门课 = 4行</w:t>
      </w:r>
    </w:p>
    <w:p w14:paraId="7F250B3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-- 4.5 </w:t>
      </w:r>
      <w:proofErr w:type="spellStart"/>
      <w:r w:rsidRPr="0091666C">
        <w:rPr>
          <w:rFonts w:ascii="宋体" w:eastAsia="宋体" w:hAnsi="宋体"/>
        </w:rPr>
        <w:t>链式</w:t>
      </w:r>
      <w:proofErr w:type="spellEnd"/>
      <w:r w:rsidRPr="0091666C">
        <w:rPr>
          <w:rFonts w:ascii="宋体" w:eastAsia="宋体" w:hAnsi="宋体"/>
        </w:rPr>
        <w:t xml:space="preserve"> JOIN</w:t>
      </w:r>
    </w:p>
    <w:p w14:paraId="4B2CDDC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c.cname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FROM student s JOIN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 xml:space="preserve"> JOIN course c ON </w:t>
      </w:r>
      <w:proofErr w:type="spellStart"/>
      <w:r w:rsidRPr="0091666C">
        <w:rPr>
          <w:rFonts w:ascii="宋体" w:eastAsia="宋体" w:hAnsi="宋体"/>
        </w:rPr>
        <w:t>sc.cno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c.cno</w:t>
      </w:r>
      <w:proofErr w:type="spellEnd"/>
      <w:r w:rsidRPr="0091666C">
        <w:rPr>
          <w:rFonts w:ascii="宋体" w:eastAsia="宋体" w:hAnsi="宋体"/>
        </w:rPr>
        <w:t>;</w:t>
      </w:r>
    </w:p>
    <w:p w14:paraId="134410C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student-&gt;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-&gt;course</w:t>
      </w:r>
    </w:p>
    <w:p w14:paraId="3543753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-- 4.6 </w:t>
      </w:r>
      <w:proofErr w:type="spellStart"/>
      <w:r w:rsidRPr="0091666C">
        <w:rPr>
          <w:rFonts w:ascii="宋体" w:eastAsia="宋体" w:hAnsi="宋体"/>
        </w:rPr>
        <w:t>链式</w:t>
      </w:r>
      <w:proofErr w:type="spellEnd"/>
      <w:r w:rsidRPr="0091666C">
        <w:rPr>
          <w:rFonts w:ascii="宋体" w:eastAsia="宋体" w:hAnsi="宋体"/>
        </w:rPr>
        <w:t xml:space="preserve"> LEFT JOIN</w:t>
      </w:r>
    </w:p>
    <w:p w14:paraId="77F45BD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c.cname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FROM student s LEFT JOIN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 xml:space="preserve"> LEFT JOIN course c ON </w:t>
      </w:r>
      <w:proofErr w:type="spellStart"/>
      <w:r w:rsidRPr="0091666C">
        <w:rPr>
          <w:rFonts w:ascii="宋体" w:eastAsia="宋体" w:hAnsi="宋体"/>
        </w:rPr>
        <w:t>sc.cno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c.cno</w:t>
      </w:r>
      <w:proofErr w:type="spellEnd"/>
      <w:r w:rsidRPr="0091666C">
        <w:rPr>
          <w:rFonts w:ascii="宋体" w:eastAsia="宋体" w:hAnsi="宋体"/>
        </w:rPr>
        <w:t>;</w:t>
      </w:r>
    </w:p>
    <w:p w14:paraId="7473AB3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7行，有则显示</w:t>
      </w:r>
    </w:p>
    <w:p w14:paraId="147CE0C3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4.5 </w:t>
      </w:r>
      <w:proofErr w:type="spellStart"/>
      <w:r w:rsidRPr="0091666C">
        <w:rPr>
          <w:rFonts w:ascii="宋体" w:eastAsia="宋体" w:hAnsi="宋体"/>
        </w:rPr>
        <w:t>聚合函数</w:t>
      </w:r>
      <w:proofErr w:type="spellEnd"/>
      <w:r w:rsidRPr="0091666C">
        <w:rPr>
          <w:rFonts w:ascii="宋体" w:eastAsia="宋体" w:hAnsi="宋体"/>
        </w:rPr>
        <w:t xml:space="preserve"> + GROUP </w:t>
      </w:r>
      <w:proofErr w:type="spellStart"/>
      <w:r w:rsidRPr="0091666C">
        <w:rPr>
          <w:rFonts w:ascii="宋体" w:eastAsia="宋体" w:hAnsi="宋体"/>
        </w:rPr>
        <w:t>BY（新功能</w:t>
      </w:r>
      <w:proofErr w:type="spellEnd"/>
      <w:r w:rsidRPr="0091666C">
        <w:rPr>
          <w:rFonts w:ascii="宋体" w:eastAsia="宋体" w:hAnsi="宋体"/>
        </w:rPr>
        <w:t>）</w:t>
      </w:r>
    </w:p>
    <w:p w14:paraId="15C742B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-- 5.1 </w:t>
      </w:r>
      <w:proofErr w:type="gramStart"/>
      <w:r w:rsidRPr="0091666C">
        <w:rPr>
          <w:rFonts w:ascii="宋体" w:eastAsia="宋体" w:hAnsi="宋体"/>
        </w:rPr>
        <w:t>COUNT(</w:t>
      </w:r>
      <w:proofErr w:type="gramEnd"/>
      <w:r w:rsidRPr="0091666C">
        <w:rPr>
          <w:rFonts w:ascii="宋体" w:eastAsia="宋体" w:hAnsi="宋体"/>
        </w:rPr>
        <w:t>*)</w:t>
      </w:r>
    </w:p>
    <w:p w14:paraId="1857A1A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gramStart"/>
      <w:r w:rsidRPr="0091666C">
        <w:rPr>
          <w:rFonts w:ascii="宋体" w:eastAsia="宋体" w:hAnsi="宋体"/>
        </w:rPr>
        <w:t>COUNT(</w:t>
      </w:r>
      <w:proofErr w:type="gramEnd"/>
      <w:r w:rsidRPr="0091666C">
        <w:rPr>
          <w:rFonts w:ascii="宋体" w:eastAsia="宋体" w:hAnsi="宋体"/>
        </w:rPr>
        <w:t>*) FROM student;</w:t>
      </w:r>
    </w:p>
    <w:p w14:paraId="74E1537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7</w:t>
      </w:r>
    </w:p>
    <w:p w14:paraId="034BE73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-- 5.2 GROUP BY + COUNT</w:t>
      </w:r>
    </w:p>
    <w:p w14:paraId="11F2849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gramStart"/>
      <w:r w:rsidRPr="0091666C">
        <w:rPr>
          <w:rFonts w:ascii="宋体" w:eastAsia="宋体" w:hAnsi="宋体"/>
        </w:rPr>
        <w:t>COUNT(</w:t>
      </w:r>
      <w:proofErr w:type="gramEnd"/>
      <w:r w:rsidRPr="0091666C">
        <w:rPr>
          <w:rFonts w:ascii="宋体" w:eastAsia="宋体" w:hAnsi="宋体"/>
        </w:rPr>
        <w:t xml:space="preserve">*) FROM student GROUP BY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>;</w:t>
      </w:r>
    </w:p>
    <w:p w14:paraId="1FD5A3F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M=4, F=3</w:t>
      </w:r>
    </w:p>
    <w:p w14:paraId="62004F6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-- 5.3 SUM</w:t>
      </w:r>
    </w:p>
    <w:p w14:paraId="40F2713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gramStart"/>
      <w:r w:rsidRPr="0091666C">
        <w:rPr>
          <w:rFonts w:ascii="宋体" w:eastAsia="宋体" w:hAnsi="宋体"/>
        </w:rPr>
        <w:t>SUM(</w:t>
      </w:r>
      <w:proofErr w:type="spellStart"/>
      <w:proofErr w:type="gramEnd"/>
      <w:r w:rsidRPr="0091666C">
        <w:rPr>
          <w:rFonts w:ascii="宋体" w:eastAsia="宋体" w:hAnsi="宋体"/>
        </w:rPr>
        <w:t>totalcredit</w:t>
      </w:r>
      <w:proofErr w:type="spellEnd"/>
      <w:r w:rsidRPr="0091666C">
        <w:rPr>
          <w:rFonts w:ascii="宋体" w:eastAsia="宋体" w:hAnsi="宋体"/>
        </w:rPr>
        <w:t xml:space="preserve">) FROM student GROUP BY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>;</w:t>
      </w:r>
    </w:p>
    <w:p w14:paraId="2FED31A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均为0</w:t>
      </w:r>
    </w:p>
    <w:p w14:paraId="3997A1A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-- 5.4 AVG</w:t>
      </w:r>
    </w:p>
    <w:p w14:paraId="0920408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gramStart"/>
      <w:r w:rsidRPr="0091666C">
        <w:rPr>
          <w:rFonts w:ascii="宋体" w:eastAsia="宋体" w:hAnsi="宋体"/>
        </w:rPr>
        <w:t>AVG(</w:t>
      </w:r>
      <w:proofErr w:type="gramEnd"/>
      <w:r w:rsidRPr="0091666C">
        <w:rPr>
          <w:rFonts w:ascii="宋体" w:eastAsia="宋体" w:hAnsi="宋体"/>
        </w:rPr>
        <w:t xml:space="preserve">grade)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GROUP BY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>;</w:t>
      </w:r>
    </w:p>
    <w:p w14:paraId="355961B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800003=88, 810011=62.5</w:t>
      </w:r>
    </w:p>
    <w:p w14:paraId="4106E3C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>-- 5.5 MAX/MIN</w:t>
      </w:r>
    </w:p>
    <w:p w14:paraId="405C2C0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gramStart"/>
      <w:r w:rsidRPr="0091666C">
        <w:rPr>
          <w:rFonts w:ascii="宋体" w:eastAsia="宋体" w:hAnsi="宋体"/>
        </w:rPr>
        <w:t>MAX(</w:t>
      </w:r>
      <w:proofErr w:type="gramEnd"/>
      <w:r w:rsidRPr="0091666C">
        <w:rPr>
          <w:rFonts w:ascii="宋体" w:eastAsia="宋体" w:hAnsi="宋体"/>
        </w:rPr>
        <w:t xml:space="preserve">grade), MIN(grade)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;</w:t>
      </w:r>
    </w:p>
    <w:p w14:paraId="2B118B8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MAX=95, MIN=58</w:t>
      </w:r>
    </w:p>
    <w:p w14:paraId="5B23112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-- 5.6 </w:t>
      </w:r>
      <w:proofErr w:type="spellStart"/>
      <w:r w:rsidRPr="0091666C">
        <w:rPr>
          <w:rFonts w:ascii="宋体" w:eastAsia="宋体" w:hAnsi="宋体"/>
        </w:rPr>
        <w:t>多聚合</w:t>
      </w:r>
      <w:proofErr w:type="spellEnd"/>
    </w:p>
    <w:p w14:paraId="6B563E8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gramStart"/>
      <w:r w:rsidRPr="0091666C">
        <w:rPr>
          <w:rFonts w:ascii="宋体" w:eastAsia="宋体" w:hAnsi="宋体"/>
        </w:rPr>
        <w:t>COUNT(</w:t>
      </w:r>
      <w:proofErr w:type="gramEnd"/>
      <w:r w:rsidRPr="0091666C">
        <w:rPr>
          <w:rFonts w:ascii="宋体" w:eastAsia="宋体" w:hAnsi="宋体"/>
        </w:rPr>
        <w:t xml:space="preserve">*), AVG(grade), MAX(grade), MIN(grade)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;</w:t>
      </w:r>
    </w:p>
    <w:p w14:paraId="66AA1C82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一条含多聚合</w:t>
      </w:r>
    </w:p>
    <w:p w14:paraId="2714821E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-- 5.7 多列分组</w:t>
      </w:r>
    </w:p>
    <w:p w14:paraId="58D0790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gramStart"/>
      <w:r w:rsidRPr="0091666C">
        <w:rPr>
          <w:rFonts w:ascii="宋体" w:eastAsia="宋体" w:hAnsi="宋体"/>
        </w:rPr>
        <w:t>COUNT(</w:t>
      </w:r>
      <w:proofErr w:type="gramEnd"/>
      <w:r w:rsidRPr="0091666C">
        <w:rPr>
          <w:rFonts w:ascii="宋体" w:eastAsia="宋体" w:hAnsi="宋体"/>
        </w:rPr>
        <w:t xml:space="preserve">*) FROM student GROUP BY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>;</w:t>
      </w:r>
    </w:p>
    <w:p w14:paraId="50C03AB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多列分组</w:t>
      </w:r>
      <w:proofErr w:type="spellEnd"/>
    </w:p>
    <w:p w14:paraId="79986BC5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4.6 ORDER BY </w:t>
      </w:r>
      <w:proofErr w:type="spellStart"/>
      <w:r w:rsidRPr="0091666C">
        <w:rPr>
          <w:rFonts w:ascii="宋体" w:eastAsia="宋体" w:hAnsi="宋体"/>
        </w:rPr>
        <w:t>排序（新功能</w:t>
      </w:r>
      <w:proofErr w:type="spellEnd"/>
      <w:r w:rsidRPr="0091666C">
        <w:rPr>
          <w:rFonts w:ascii="宋体" w:eastAsia="宋体" w:hAnsi="宋体"/>
        </w:rPr>
        <w:t>）</w:t>
      </w:r>
    </w:p>
    <w:p w14:paraId="676B4BB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-- 6.1 </w:t>
      </w:r>
      <w:proofErr w:type="spellStart"/>
      <w:r w:rsidRPr="0091666C">
        <w:rPr>
          <w:rFonts w:ascii="宋体" w:eastAsia="宋体" w:hAnsi="宋体"/>
        </w:rPr>
        <w:t>默认升序</w:t>
      </w:r>
      <w:proofErr w:type="spellEnd"/>
    </w:p>
    <w:p w14:paraId="1A45968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 xml:space="preserve"> FROM student ORDER BY </w:t>
      </w:r>
      <w:proofErr w:type="spellStart"/>
      <w:r w:rsidRPr="0091666C">
        <w:rPr>
          <w:rFonts w:ascii="宋体" w:eastAsia="宋体" w:hAnsi="宋体"/>
        </w:rPr>
        <w:t>sbirthday</w:t>
      </w:r>
      <w:proofErr w:type="spellEnd"/>
      <w:r w:rsidRPr="0091666C">
        <w:rPr>
          <w:rFonts w:ascii="宋体" w:eastAsia="宋体" w:hAnsi="宋体"/>
        </w:rPr>
        <w:t>;</w:t>
      </w:r>
    </w:p>
    <w:p w14:paraId="7AABD4E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从早到晚</w:t>
      </w:r>
      <w:proofErr w:type="spellEnd"/>
    </w:p>
    <w:p w14:paraId="2D14E19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-- 6.2 ASC</w:t>
      </w:r>
    </w:p>
    <w:p w14:paraId="1520299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FROM student ORDER BY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ASC;</w:t>
      </w:r>
    </w:p>
    <w:p w14:paraId="0DE757E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显式</w:t>
      </w:r>
      <w:proofErr w:type="spellEnd"/>
      <w:r w:rsidRPr="0091666C">
        <w:rPr>
          <w:rFonts w:ascii="宋体" w:eastAsia="宋体" w:hAnsi="宋体"/>
        </w:rPr>
        <w:t xml:space="preserve"> ASC</w:t>
      </w:r>
    </w:p>
    <w:p w14:paraId="7F22E8B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-- 6.3 DESC</w:t>
      </w:r>
    </w:p>
    <w:p w14:paraId="7945B09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, grade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ORDER BY grade DESC;</w:t>
      </w:r>
    </w:p>
    <w:p w14:paraId="0195102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95,91,88,78,67,58</w:t>
      </w:r>
    </w:p>
    <w:p w14:paraId="4E98E2D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-- 6.4 </w:t>
      </w:r>
      <w:proofErr w:type="spellStart"/>
      <w:r w:rsidRPr="0091666C">
        <w:rPr>
          <w:rFonts w:ascii="宋体" w:eastAsia="宋体" w:hAnsi="宋体"/>
        </w:rPr>
        <w:t>多列排序</w:t>
      </w:r>
      <w:proofErr w:type="spellEnd"/>
    </w:p>
    <w:p w14:paraId="5A43EB1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ORDER BY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ASC,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DESC;</w:t>
      </w:r>
    </w:p>
    <w:p w14:paraId="7A9E9623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多列排序</w:t>
      </w:r>
    </w:p>
    <w:p w14:paraId="30F2B32D" w14:textId="77777777" w:rsidR="002E1EA0" w:rsidRPr="0091666C" w:rsidRDefault="00000000">
      <w:pPr>
        <w:pStyle w:val="2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4.7 组合查询（新功能）</w:t>
      </w:r>
    </w:p>
    <w:p w14:paraId="69D0A5E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-- 7.1 JOIN + WHERE + ORDER BY</w:t>
      </w:r>
    </w:p>
    <w:p w14:paraId="047A7A7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FROM student s JOIN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 xml:space="preserve"> WHERE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&gt;= 80 ORDER BY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DESC;</w:t>
      </w:r>
    </w:p>
    <w:p w14:paraId="69B933B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三算子串行</w:t>
      </w:r>
      <w:proofErr w:type="spellEnd"/>
    </w:p>
    <w:p w14:paraId="010209C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-- 7.2 JOIN + GROUP BY + ORDER BY</w:t>
      </w:r>
    </w:p>
    <w:p w14:paraId="463E4C1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>, COUNT(</w:t>
      </w:r>
      <w:proofErr w:type="spellStart"/>
      <w:r w:rsidRPr="0091666C">
        <w:rPr>
          <w:rFonts w:ascii="宋体" w:eastAsia="宋体" w:hAnsi="宋体"/>
        </w:rPr>
        <w:t>sc.cno</w:t>
      </w:r>
      <w:proofErr w:type="spellEnd"/>
      <w:r w:rsidRPr="0091666C">
        <w:rPr>
          <w:rFonts w:ascii="宋体" w:eastAsia="宋体" w:hAnsi="宋体"/>
        </w:rPr>
        <w:t xml:space="preserve">) FROM student s LEFT JOIN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 xml:space="preserve"> GROUP BY </w:t>
      </w:r>
      <w:proofErr w:type="spellStart"/>
      <w:r w:rsidRPr="0091666C">
        <w:rPr>
          <w:rFonts w:ascii="宋体" w:eastAsia="宋体" w:hAnsi="宋体"/>
        </w:rPr>
        <w:t>s.sname</w:t>
      </w:r>
      <w:proofErr w:type="spellEnd"/>
      <w:r w:rsidRPr="0091666C">
        <w:rPr>
          <w:rFonts w:ascii="宋体" w:eastAsia="宋体" w:hAnsi="宋体"/>
        </w:rPr>
        <w:t xml:space="preserve"> ORDER BY COUNT(</w:t>
      </w:r>
      <w:proofErr w:type="spellStart"/>
      <w:r w:rsidRPr="0091666C">
        <w:rPr>
          <w:rFonts w:ascii="宋体" w:eastAsia="宋体" w:hAnsi="宋体"/>
        </w:rPr>
        <w:t>sc.cno</w:t>
      </w:r>
      <w:proofErr w:type="spellEnd"/>
      <w:r w:rsidRPr="0091666C">
        <w:rPr>
          <w:rFonts w:ascii="宋体" w:eastAsia="宋体" w:hAnsi="宋体"/>
        </w:rPr>
        <w:t>) DESC;</w:t>
      </w:r>
    </w:p>
    <w:p w14:paraId="5EFA1A0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全链路</w:t>
      </w:r>
      <w:proofErr w:type="spellEnd"/>
    </w:p>
    <w:p w14:paraId="3BC52D4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-- 7.3 </w:t>
      </w:r>
      <w:proofErr w:type="spellStart"/>
      <w:r w:rsidRPr="0091666C">
        <w:rPr>
          <w:rFonts w:ascii="宋体" w:eastAsia="宋体" w:hAnsi="宋体"/>
        </w:rPr>
        <w:t>点号</w:t>
      </w:r>
      <w:proofErr w:type="spellEnd"/>
      <w:r w:rsidRPr="0091666C">
        <w:rPr>
          <w:rFonts w:ascii="宋体" w:eastAsia="宋体" w:hAnsi="宋体"/>
        </w:rPr>
        <w:t xml:space="preserve"> + </w:t>
      </w:r>
      <w:proofErr w:type="spellStart"/>
      <w:r w:rsidRPr="0091666C">
        <w:rPr>
          <w:rFonts w:ascii="宋体" w:eastAsia="宋体" w:hAnsi="宋体"/>
        </w:rPr>
        <w:t>别名</w:t>
      </w:r>
      <w:proofErr w:type="spellEnd"/>
      <w:r w:rsidRPr="0091666C">
        <w:rPr>
          <w:rFonts w:ascii="宋体" w:eastAsia="宋体" w:hAnsi="宋体"/>
        </w:rPr>
        <w:t xml:space="preserve"> + WHERE + ORDER BY</w:t>
      </w:r>
    </w:p>
    <w:p w14:paraId="1667A3A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s.classno</w:t>
      </w:r>
      <w:proofErr w:type="spellEnd"/>
      <w:r w:rsidRPr="0091666C">
        <w:rPr>
          <w:rFonts w:ascii="宋体" w:eastAsia="宋体" w:hAnsi="宋体"/>
        </w:rPr>
        <w:t xml:space="preserve"> FROM student s WHERE </w:t>
      </w:r>
      <w:proofErr w:type="spellStart"/>
      <w:r w:rsidRPr="0091666C">
        <w:rPr>
          <w:rFonts w:ascii="宋体" w:eastAsia="宋体" w:hAnsi="宋体"/>
        </w:rPr>
        <w:t>s.ssex</w:t>
      </w:r>
      <w:proofErr w:type="spellEnd"/>
      <w:r w:rsidRPr="0091666C">
        <w:rPr>
          <w:rFonts w:ascii="宋体" w:eastAsia="宋体" w:hAnsi="宋体"/>
        </w:rPr>
        <w:t xml:space="preserve"> = 'M' ORDER BY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>;</w:t>
      </w:r>
    </w:p>
    <w:p w14:paraId="20FD74B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点号在WHERE和ORDER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spellStart"/>
      <w:r w:rsidRPr="0091666C">
        <w:rPr>
          <w:rFonts w:ascii="宋体" w:eastAsia="宋体" w:hAnsi="宋体"/>
        </w:rPr>
        <w:t>BY中都生效</w:t>
      </w:r>
      <w:proofErr w:type="spellEnd"/>
    </w:p>
    <w:p w14:paraId="367260ED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4.8 </w:t>
      </w:r>
      <w:proofErr w:type="spellStart"/>
      <w:r w:rsidRPr="0091666C">
        <w:rPr>
          <w:rFonts w:ascii="宋体" w:eastAsia="宋体" w:hAnsi="宋体"/>
        </w:rPr>
        <w:t>算术运算（新功能</w:t>
      </w:r>
      <w:proofErr w:type="spellEnd"/>
      <w:r w:rsidRPr="0091666C">
        <w:rPr>
          <w:rFonts w:ascii="宋体" w:eastAsia="宋体" w:hAnsi="宋体"/>
        </w:rPr>
        <w:t>）</w:t>
      </w:r>
    </w:p>
    <w:p w14:paraId="5CFD278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-- 8.1 SELECT 中 +</w:t>
      </w:r>
    </w:p>
    <w:p w14:paraId="76E2788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grade, (grade + 5) AS adjusted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;</w:t>
      </w:r>
    </w:p>
    <w:p w14:paraId="6936B10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每行加5</w:t>
      </w:r>
    </w:p>
    <w:p w14:paraId="723144C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-- 8.2 WHERE 中 -</w:t>
      </w:r>
    </w:p>
    <w:p w14:paraId="6729A40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(grade - 10) &lt; 70;</w:t>
      </w:r>
    </w:p>
    <w:p w14:paraId="43873B1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算术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WHERE</w:t>
      </w:r>
      <w:proofErr w:type="gramEnd"/>
    </w:p>
    <w:p w14:paraId="35F306A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>-- 8.3 SELECT 中 *</w:t>
      </w:r>
    </w:p>
    <w:p w14:paraId="4752DC9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grade, (grade * 1.1) AS scaled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;</w:t>
      </w:r>
    </w:p>
    <w:p w14:paraId="50E5F90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乘法</w:t>
      </w:r>
      <w:proofErr w:type="spellEnd"/>
    </w:p>
    <w:p w14:paraId="218F6FC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-- 8.4 </w:t>
      </w:r>
      <w:proofErr w:type="spellStart"/>
      <w:r w:rsidRPr="0091666C">
        <w:rPr>
          <w:rFonts w:ascii="宋体" w:eastAsia="宋体" w:hAnsi="宋体"/>
        </w:rPr>
        <w:t>复合运算</w:t>
      </w:r>
      <w:proofErr w:type="spellEnd"/>
    </w:p>
    <w:p w14:paraId="16BF6D1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cno</w:t>
      </w:r>
      <w:proofErr w:type="spellEnd"/>
      <w:r w:rsidRPr="0091666C">
        <w:rPr>
          <w:rFonts w:ascii="宋体" w:eastAsia="宋体" w:hAnsi="宋体"/>
        </w:rPr>
        <w:t xml:space="preserve">, ((grade + 10) / 2) AS normalized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;</w:t>
      </w:r>
    </w:p>
    <w:p w14:paraId="48C9291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括号复合</w:t>
      </w:r>
      <w:proofErr w:type="spellEnd"/>
    </w:p>
    <w:p w14:paraId="6839CBAA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4.9 </w:t>
      </w:r>
      <w:proofErr w:type="spellStart"/>
      <w:r w:rsidRPr="0091666C">
        <w:rPr>
          <w:rFonts w:ascii="宋体" w:eastAsia="宋体" w:hAnsi="宋体"/>
        </w:rPr>
        <w:t>子查询（新功能</w:t>
      </w:r>
      <w:proofErr w:type="spellEnd"/>
      <w:r w:rsidRPr="0091666C">
        <w:rPr>
          <w:rFonts w:ascii="宋体" w:eastAsia="宋体" w:hAnsi="宋体"/>
        </w:rPr>
        <w:t>）</w:t>
      </w:r>
    </w:p>
    <w:p w14:paraId="0C472C1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-- 9.1 EXISTS </w:t>
      </w:r>
      <w:proofErr w:type="spellStart"/>
      <w:r w:rsidRPr="0091666C">
        <w:rPr>
          <w:rFonts w:ascii="宋体" w:eastAsia="宋体" w:hAnsi="宋体"/>
        </w:rPr>
        <w:t>关联子查询</w:t>
      </w:r>
      <w:proofErr w:type="spellEnd"/>
    </w:p>
    <w:p w14:paraId="21729D4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FROM student s WHERE EXISTS (SELECT *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>);</w:t>
      </w:r>
    </w:p>
    <w:p w14:paraId="4508BED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有选课记录的学生</w:t>
      </w:r>
      <w:proofErr w:type="spellEnd"/>
    </w:p>
    <w:p w14:paraId="7B8DA58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-- 9.2 NOT EXISTS </w:t>
      </w:r>
      <w:proofErr w:type="spellStart"/>
      <w:r w:rsidRPr="0091666C">
        <w:rPr>
          <w:rFonts w:ascii="宋体" w:eastAsia="宋体" w:hAnsi="宋体"/>
        </w:rPr>
        <w:t>关联子查询</w:t>
      </w:r>
      <w:proofErr w:type="spellEnd"/>
    </w:p>
    <w:p w14:paraId="0414161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FROM student s WHERE NOT EXISTS (SELECT *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>);</w:t>
      </w:r>
    </w:p>
    <w:p w14:paraId="119F64EB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无选课记录的学生</w:t>
      </w:r>
    </w:p>
    <w:p w14:paraId="2AEF3D93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-- 9.3 IN 子查询</w:t>
      </w:r>
    </w:p>
    <w:p w14:paraId="3719FEB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FROM student WHERE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IN (SELECT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grade &gt; 80);</w:t>
      </w:r>
    </w:p>
    <w:p w14:paraId="7B4D121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成绩</w:t>
      </w:r>
      <w:proofErr w:type="spellEnd"/>
      <w:r w:rsidRPr="0091666C">
        <w:rPr>
          <w:rFonts w:ascii="宋体" w:eastAsia="宋体" w:hAnsi="宋体"/>
        </w:rPr>
        <w:t>&gt;80的学生</w:t>
      </w:r>
    </w:p>
    <w:p w14:paraId="56BCAA6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-- 9.4 NOT IN </w:t>
      </w:r>
      <w:proofErr w:type="spellStart"/>
      <w:r w:rsidRPr="0091666C">
        <w:rPr>
          <w:rFonts w:ascii="宋体" w:eastAsia="宋体" w:hAnsi="宋体"/>
        </w:rPr>
        <w:t>子查询</w:t>
      </w:r>
      <w:proofErr w:type="spellEnd"/>
    </w:p>
    <w:p w14:paraId="1EE19FA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FROM student WHERE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NOT IN (SELECT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);</w:t>
      </w:r>
    </w:p>
    <w:p w14:paraId="50B6EE5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未选课学生</w:t>
      </w:r>
      <w:proofErr w:type="spellEnd"/>
    </w:p>
    <w:p w14:paraId="14E322B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-- 9.5 </w:t>
      </w:r>
      <w:proofErr w:type="spellStart"/>
      <w:r w:rsidRPr="0091666C">
        <w:rPr>
          <w:rFonts w:ascii="宋体" w:eastAsia="宋体" w:hAnsi="宋体"/>
        </w:rPr>
        <w:t>标量子查询</w:t>
      </w:r>
      <w:proofErr w:type="spellEnd"/>
      <w:r w:rsidRPr="0091666C">
        <w:rPr>
          <w:rFonts w:ascii="宋体" w:eastAsia="宋体" w:hAnsi="宋体"/>
        </w:rPr>
        <w:t xml:space="preserve"> =</w:t>
      </w:r>
    </w:p>
    <w:p w14:paraId="68B720B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FROM student WHERE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= (SELECT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grade = 95);</w:t>
      </w:r>
    </w:p>
    <w:p w14:paraId="546EF7B4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Mike</w:t>
      </w:r>
    </w:p>
    <w:p w14:paraId="40218B75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-- 9.6 标量子查询 &gt;</w:t>
      </w:r>
    </w:p>
    <w:p w14:paraId="61EFE3E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, grade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grade &gt; (SELECT </w:t>
      </w:r>
      <w:proofErr w:type="gramStart"/>
      <w:r w:rsidRPr="0091666C">
        <w:rPr>
          <w:rFonts w:ascii="宋体" w:eastAsia="宋体" w:hAnsi="宋体"/>
        </w:rPr>
        <w:t>AVG(</w:t>
      </w:r>
      <w:proofErr w:type="gramEnd"/>
      <w:r w:rsidRPr="0091666C">
        <w:rPr>
          <w:rFonts w:ascii="宋体" w:eastAsia="宋体" w:hAnsi="宋体"/>
        </w:rPr>
        <w:t xml:space="preserve">grade)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);</w:t>
      </w:r>
    </w:p>
    <w:p w14:paraId="4B067A3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成绩</w:t>
      </w:r>
      <w:proofErr w:type="spellEnd"/>
      <w:r w:rsidRPr="0091666C">
        <w:rPr>
          <w:rFonts w:ascii="宋体" w:eastAsia="宋体" w:hAnsi="宋体"/>
        </w:rPr>
        <w:t>&gt;</w:t>
      </w:r>
      <w:proofErr w:type="spellStart"/>
      <w:r w:rsidRPr="0091666C">
        <w:rPr>
          <w:rFonts w:ascii="宋体" w:eastAsia="宋体" w:hAnsi="宋体"/>
        </w:rPr>
        <w:t>均值的记录</w:t>
      </w:r>
      <w:proofErr w:type="spellEnd"/>
    </w:p>
    <w:p w14:paraId="528C834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-- 9.7 </w:t>
      </w:r>
      <w:proofErr w:type="spellStart"/>
      <w:r w:rsidRPr="0091666C">
        <w:rPr>
          <w:rFonts w:ascii="宋体" w:eastAsia="宋体" w:hAnsi="宋体"/>
        </w:rPr>
        <w:t>子查询</w:t>
      </w:r>
      <w:proofErr w:type="spellEnd"/>
      <w:r w:rsidRPr="0091666C">
        <w:rPr>
          <w:rFonts w:ascii="宋体" w:eastAsia="宋体" w:hAnsi="宋体"/>
        </w:rPr>
        <w:t xml:space="preserve"> + GROUP BY + HAVING</w:t>
      </w:r>
    </w:p>
    <w:p w14:paraId="7394093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IN (SELECT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GROUP BY </w:t>
      </w:r>
      <w:proofErr w:type="spellStart"/>
      <w:r w:rsidRPr="0091666C">
        <w:rPr>
          <w:rFonts w:ascii="宋体" w:eastAsia="宋体" w:hAnsi="宋体"/>
        </w:rPr>
        <w:t>sno</w:t>
      </w:r>
      <w:proofErr w:type="spellEnd"/>
      <w:r w:rsidRPr="0091666C">
        <w:rPr>
          <w:rFonts w:ascii="宋体" w:eastAsia="宋体" w:hAnsi="宋体"/>
        </w:rPr>
        <w:t xml:space="preserve"> HAVING </w:t>
      </w:r>
      <w:proofErr w:type="gramStart"/>
      <w:r w:rsidRPr="0091666C">
        <w:rPr>
          <w:rFonts w:ascii="宋体" w:eastAsia="宋体" w:hAnsi="宋体"/>
        </w:rPr>
        <w:t>COUNT(</w:t>
      </w:r>
      <w:proofErr w:type="gramEnd"/>
      <w:r w:rsidRPr="0091666C">
        <w:rPr>
          <w:rFonts w:ascii="宋体" w:eastAsia="宋体" w:hAnsi="宋体"/>
        </w:rPr>
        <w:t>*) &gt;= 1);</w:t>
      </w:r>
    </w:p>
    <w:p w14:paraId="11324A17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所有</w:t>
      </w:r>
      <w:proofErr w:type="gramStart"/>
      <w:r w:rsidRPr="0091666C">
        <w:rPr>
          <w:rFonts w:ascii="宋体" w:eastAsia="宋体" w:hAnsi="宋体"/>
          <w:lang w:eastAsia="zh-CN"/>
        </w:rPr>
        <w:t>有</w:t>
      </w:r>
      <w:proofErr w:type="gramEnd"/>
      <w:r w:rsidRPr="0091666C">
        <w:rPr>
          <w:rFonts w:ascii="宋体" w:eastAsia="宋体" w:hAnsi="宋体"/>
          <w:lang w:eastAsia="zh-CN"/>
        </w:rPr>
        <w:t>选课记录的学生</w:t>
      </w:r>
    </w:p>
    <w:p w14:paraId="5151165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-- 9.8 NOT IN + JOIN</w:t>
      </w:r>
    </w:p>
    <w:p w14:paraId="2ED3EEF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NOT IN ('Rj0801', 'Rj0802');</w:t>
      </w:r>
    </w:p>
    <w:p w14:paraId="138332E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NOT IN </w:t>
      </w:r>
      <w:proofErr w:type="spellStart"/>
      <w:r w:rsidRPr="0091666C">
        <w:rPr>
          <w:rFonts w:ascii="宋体" w:eastAsia="宋体" w:hAnsi="宋体"/>
        </w:rPr>
        <w:t>值列表</w:t>
      </w:r>
      <w:proofErr w:type="spellEnd"/>
    </w:p>
    <w:p w14:paraId="2B44921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-- 9.9 </w:t>
      </w:r>
      <w:proofErr w:type="spellStart"/>
      <w:r w:rsidRPr="0091666C">
        <w:rPr>
          <w:rFonts w:ascii="宋体" w:eastAsia="宋体" w:hAnsi="宋体"/>
        </w:rPr>
        <w:t>子查询</w:t>
      </w:r>
      <w:proofErr w:type="spellEnd"/>
      <w:r w:rsidRPr="0091666C">
        <w:rPr>
          <w:rFonts w:ascii="宋体" w:eastAsia="宋体" w:hAnsi="宋体"/>
        </w:rPr>
        <w:t xml:space="preserve"> + AND</w:t>
      </w:r>
    </w:p>
    <w:p w14:paraId="00A59C2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IN (SELECT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FROM class WHERE </w:t>
      </w:r>
      <w:proofErr w:type="spellStart"/>
      <w:r w:rsidRPr="0091666C">
        <w:rPr>
          <w:rFonts w:ascii="宋体" w:eastAsia="宋体" w:hAnsi="宋体"/>
        </w:rPr>
        <w:t>studentnumber</w:t>
      </w:r>
      <w:proofErr w:type="spellEnd"/>
      <w:r w:rsidRPr="0091666C">
        <w:rPr>
          <w:rFonts w:ascii="宋体" w:eastAsia="宋体" w:hAnsi="宋体"/>
        </w:rPr>
        <w:t xml:space="preserve"> &gt; 24) AND 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 = 'M';</w:t>
      </w:r>
    </w:p>
    <w:p w14:paraId="6C65550B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子查询+AND组合</w:t>
      </w:r>
    </w:p>
    <w:p w14:paraId="067C7A04" w14:textId="77777777" w:rsidR="002E1EA0" w:rsidRPr="0091666C" w:rsidRDefault="00000000">
      <w:pPr>
        <w:pStyle w:val="2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4.10 边界和异常</w:t>
      </w:r>
    </w:p>
    <w:p w14:paraId="7061A39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-- 10.1 </w:t>
      </w:r>
      <w:proofErr w:type="spellStart"/>
      <w:r w:rsidRPr="0091666C">
        <w:rPr>
          <w:rFonts w:ascii="宋体" w:eastAsia="宋体" w:hAnsi="宋体"/>
        </w:rPr>
        <w:t>空结果集</w:t>
      </w:r>
      <w:proofErr w:type="spellEnd"/>
    </w:p>
    <w:p w14:paraId="6CCD1A1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= 'Nobody';</w:t>
      </w:r>
    </w:p>
    <w:p w14:paraId="136FB0F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Empty set</w:t>
      </w:r>
    </w:p>
    <w:p w14:paraId="3EE4B2E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-- 10.2 </w:t>
      </w:r>
      <w:proofErr w:type="spellStart"/>
      <w:r w:rsidRPr="0091666C">
        <w:rPr>
          <w:rFonts w:ascii="宋体" w:eastAsia="宋体" w:hAnsi="宋体"/>
        </w:rPr>
        <w:t>括号嵌套</w:t>
      </w:r>
      <w:proofErr w:type="spellEnd"/>
    </w:p>
    <w:p w14:paraId="66AFD9C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>SELECT * FROM student WHERE (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 = 'M' AND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= 'Rj0801') OR (</w:t>
      </w:r>
      <w:proofErr w:type="spellStart"/>
      <w:r w:rsidRPr="0091666C">
        <w:rPr>
          <w:rFonts w:ascii="宋体" w:eastAsia="宋体" w:hAnsi="宋体"/>
        </w:rPr>
        <w:t>ssex</w:t>
      </w:r>
      <w:proofErr w:type="spellEnd"/>
      <w:r w:rsidRPr="0091666C">
        <w:rPr>
          <w:rFonts w:ascii="宋体" w:eastAsia="宋体" w:hAnsi="宋体"/>
        </w:rPr>
        <w:t xml:space="preserve"> = 'F' AND </w:t>
      </w:r>
      <w:proofErr w:type="spellStart"/>
      <w:r w:rsidRPr="0091666C">
        <w:rPr>
          <w:rFonts w:ascii="宋体" w:eastAsia="宋体" w:hAnsi="宋体"/>
        </w:rPr>
        <w:t>classno</w:t>
      </w:r>
      <w:proofErr w:type="spellEnd"/>
      <w:r w:rsidRPr="0091666C">
        <w:rPr>
          <w:rFonts w:ascii="宋体" w:eastAsia="宋体" w:hAnsi="宋体"/>
        </w:rPr>
        <w:t xml:space="preserve"> = 'Rj0803');</w:t>
      </w:r>
    </w:p>
    <w:p w14:paraId="03417D6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括号AND组合</w:t>
      </w:r>
      <w:proofErr w:type="spellEnd"/>
    </w:p>
    <w:p w14:paraId="0275C74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-- 10.3 </w:t>
      </w:r>
      <w:proofErr w:type="spellStart"/>
      <w:r w:rsidRPr="0091666C">
        <w:rPr>
          <w:rFonts w:ascii="宋体" w:eastAsia="宋体" w:hAnsi="宋体"/>
        </w:rPr>
        <w:t>三表链式</w:t>
      </w:r>
      <w:proofErr w:type="spellEnd"/>
      <w:r w:rsidRPr="0091666C">
        <w:rPr>
          <w:rFonts w:ascii="宋体" w:eastAsia="宋体" w:hAnsi="宋体"/>
        </w:rPr>
        <w:t xml:space="preserve"> LEFT JOIN + ORDER BY</w:t>
      </w:r>
    </w:p>
    <w:p w14:paraId="7B6A618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</w:t>
      </w:r>
      <w:proofErr w:type="spellStart"/>
      <w:proofErr w:type="gramStart"/>
      <w:r w:rsidRPr="0091666C">
        <w:rPr>
          <w:rFonts w:ascii="宋体" w:eastAsia="宋体" w:hAnsi="宋体"/>
        </w:rPr>
        <w:t>s.sname</w:t>
      </w:r>
      <w:proofErr w:type="spellEnd"/>
      <w:proofErr w:type="gram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c.cname</w:t>
      </w:r>
      <w:proofErr w:type="spellEnd"/>
      <w:r w:rsidRPr="0091666C">
        <w:rPr>
          <w:rFonts w:ascii="宋体" w:eastAsia="宋体" w:hAnsi="宋体"/>
        </w:rPr>
        <w:t xml:space="preserve">, </w:t>
      </w:r>
      <w:proofErr w:type="spellStart"/>
      <w:r w:rsidRPr="0091666C">
        <w:rPr>
          <w:rFonts w:ascii="宋体" w:eastAsia="宋体" w:hAnsi="宋体"/>
        </w:rPr>
        <w:t>sc.grade</w:t>
      </w:r>
      <w:proofErr w:type="spellEnd"/>
      <w:r w:rsidRPr="0091666C">
        <w:rPr>
          <w:rFonts w:ascii="宋体" w:eastAsia="宋体" w:hAnsi="宋体"/>
        </w:rPr>
        <w:t xml:space="preserve"> FROM student s LEFT JOIN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s.sno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sc.sno</w:t>
      </w:r>
      <w:proofErr w:type="spellEnd"/>
      <w:r w:rsidRPr="0091666C">
        <w:rPr>
          <w:rFonts w:ascii="宋体" w:eastAsia="宋体" w:hAnsi="宋体"/>
        </w:rPr>
        <w:t xml:space="preserve"> LEFT JOIN course c ON </w:t>
      </w:r>
      <w:proofErr w:type="spellStart"/>
      <w:r w:rsidRPr="0091666C">
        <w:rPr>
          <w:rFonts w:ascii="宋体" w:eastAsia="宋体" w:hAnsi="宋体"/>
        </w:rPr>
        <w:t>sc.cno</w:t>
      </w:r>
      <w:proofErr w:type="spellEnd"/>
      <w:r w:rsidRPr="0091666C">
        <w:rPr>
          <w:rFonts w:ascii="宋体" w:eastAsia="宋体" w:hAnsi="宋体"/>
        </w:rPr>
        <w:t xml:space="preserve"> = </w:t>
      </w:r>
      <w:proofErr w:type="spellStart"/>
      <w:r w:rsidRPr="0091666C">
        <w:rPr>
          <w:rFonts w:ascii="宋体" w:eastAsia="宋体" w:hAnsi="宋体"/>
        </w:rPr>
        <w:t>c.cno</w:t>
      </w:r>
      <w:proofErr w:type="spellEnd"/>
      <w:r w:rsidRPr="0091666C">
        <w:rPr>
          <w:rFonts w:ascii="宋体" w:eastAsia="宋体" w:hAnsi="宋体"/>
        </w:rPr>
        <w:t xml:space="preserve"> ORDER BY </w:t>
      </w:r>
      <w:proofErr w:type="spellStart"/>
      <w:r w:rsidRPr="0091666C">
        <w:rPr>
          <w:rFonts w:ascii="宋体" w:eastAsia="宋体" w:hAnsi="宋体"/>
        </w:rPr>
        <w:t>s.sname</w:t>
      </w:r>
      <w:proofErr w:type="spellEnd"/>
      <w:r w:rsidRPr="0091666C">
        <w:rPr>
          <w:rFonts w:ascii="宋体" w:eastAsia="宋体" w:hAnsi="宋体"/>
        </w:rPr>
        <w:t>;</w:t>
      </w:r>
    </w:p>
    <w:p w14:paraId="3B2C897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全功能压力</w:t>
      </w:r>
      <w:proofErr w:type="spellEnd"/>
    </w:p>
    <w:p w14:paraId="36A2CEE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-- 10.4 LIKE '%%'</w:t>
      </w:r>
    </w:p>
    <w:p w14:paraId="1EE78B7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student WHERE </w:t>
      </w:r>
      <w:proofErr w:type="spellStart"/>
      <w:r w:rsidRPr="0091666C">
        <w:rPr>
          <w:rFonts w:ascii="宋体" w:eastAsia="宋体" w:hAnsi="宋体"/>
        </w:rPr>
        <w:t>sname</w:t>
      </w:r>
      <w:proofErr w:type="spellEnd"/>
      <w:r w:rsidRPr="0091666C">
        <w:rPr>
          <w:rFonts w:ascii="宋体" w:eastAsia="宋体" w:hAnsi="宋体"/>
        </w:rPr>
        <w:t xml:space="preserve"> LIKE '%';</w:t>
      </w:r>
    </w:p>
    <w:p w14:paraId="33DE4C7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全通配</w:t>
      </w:r>
      <w:proofErr w:type="spellEnd"/>
    </w:p>
    <w:p w14:paraId="722945B4" w14:textId="77777777" w:rsidR="002E1EA0" w:rsidRPr="0091666C" w:rsidRDefault="00000000">
      <w:pPr>
        <w:pStyle w:val="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第五部分：ALTER</w:t>
      </w:r>
      <w:proofErr w:type="spellEnd"/>
      <w:r w:rsidRPr="0091666C">
        <w:rPr>
          <w:rFonts w:ascii="宋体" w:eastAsia="宋体" w:hAnsi="宋体"/>
        </w:rPr>
        <w:t xml:space="preserve"> TABLE </w:t>
      </w:r>
      <w:proofErr w:type="spellStart"/>
      <w:r w:rsidRPr="0091666C">
        <w:rPr>
          <w:rFonts w:ascii="宋体" w:eastAsia="宋体" w:hAnsi="宋体"/>
        </w:rPr>
        <w:t>字段管理</w:t>
      </w:r>
      <w:proofErr w:type="spellEnd"/>
      <w:r w:rsidRPr="0091666C">
        <w:rPr>
          <w:rFonts w:ascii="宋体" w:eastAsia="宋体" w:hAnsi="宋体"/>
        </w:rPr>
        <w:t xml:space="preserve"> (3.4)</w:t>
      </w:r>
    </w:p>
    <w:p w14:paraId="3463F29E" w14:textId="77777777" w:rsidR="002E1EA0" w:rsidRPr="0091666C" w:rsidRDefault="00000000">
      <w:pPr>
        <w:pStyle w:val="2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5.1 添加字段 (3.4.1 | A级)</w:t>
      </w:r>
    </w:p>
    <w:p w14:paraId="795F6459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准备测试表</w:t>
      </w:r>
    </w:p>
    <w:p w14:paraId="5B99991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test_t1 (id INT PRIMARY KEY, name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20), score INT);</w:t>
      </w:r>
    </w:p>
    <w:p w14:paraId="2E9259B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test_t2 (pk INT PRIMARY KEY, label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10), amount DOUBLE, created DATETIME);</w:t>
      </w:r>
    </w:p>
    <w:p w14:paraId="3F88F6A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test_t1 (id, name, score) VALUES (1, 'Alice', 85);</w:t>
      </w:r>
    </w:p>
    <w:p w14:paraId="046B6CD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test_t1 (id, name, score) VALUES (2, 'Bob', 92);</w:t>
      </w:r>
    </w:p>
    <w:p w14:paraId="283A42F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test_t1 (id, name, score) VALUES (3, 'Cathy', 78);</w:t>
      </w:r>
    </w:p>
    <w:p w14:paraId="5E283B5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test_t2 (pk, label, amount, created) VALUES (1, 'Sale', 99.5, '2026-01-15');</w:t>
      </w:r>
    </w:p>
    <w:p w14:paraId="487AA17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test_t2 (pk, label, amount, created) VALUES (2, 'Refund', 20.0, '2026-03-20');</w:t>
      </w:r>
    </w:p>
    <w:p w14:paraId="23908EDF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5.1.1 </w:t>
      </w:r>
      <w:proofErr w:type="spellStart"/>
      <w:r w:rsidRPr="0091666C">
        <w:rPr>
          <w:rFonts w:ascii="宋体" w:eastAsia="宋体" w:hAnsi="宋体"/>
        </w:rPr>
        <w:t>添加</w:t>
      </w:r>
      <w:proofErr w:type="spellEnd"/>
      <w:r w:rsidRPr="0091666C">
        <w:rPr>
          <w:rFonts w:ascii="宋体" w:eastAsia="宋体" w:hAnsi="宋体"/>
        </w:rPr>
        <w:t xml:space="preserve"> INT 列</w:t>
      </w:r>
    </w:p>
    <w:p w14:paraId="7BC5CF8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ALTER TABLE test_t1 ADD COLUMN age INT;</w:t>
      </w:r>
    </w:p>
    <w:p w14:paraId="6EB7A26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新列默认填零</w:t>
      </w:r>
      <w:proofErr w:type="spellEnd"/>
    </w:p>
    <w:p w14:paraId="15DDDEA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test_t1;</w:t>
      </w:r>
    </w:p>
    <w:p w14:paraId="7BB2632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3行，age=0</w:t>
      </w:r>
    </w:p>
    <w:p w14:paraId="0593F1B9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5.1.2 </w:t>
      </w:r>
      <w:proofErr w:type="spellStart"/>
      <w:r w:rsidRPr="0091666C">
        <w:rPr>
          <w:rFonts w:ascii="宋体" w:eastAsia="宋体" w:hAnsi="宋体"/>
        </w:rPr>
        <w:t>添加</w:t>
      </w:r>
      <w:proofErr w:type="spellEnd"/>
      <w:r w:rsidRPr="0091666C">
        <w:rPr>
          <w:rFonts w:ascii="宋体" w:eastAsia="宋体" w:hAnsi="宋体"/>
        </w:rPr>
        <w:t xml:space="preserve"> VARCHAR 列</w:t>
      </w:r>
    </w:p>
    <w:p w14:paraId="17ACEC3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test_t1 ADD COLUMN email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32);</w:t>
      </w:r>
    </w:p>
    <w:p w14:paraId="5FEE178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新列空</w:t>
      </w:r>
      <w:proofErr w:type="spellEnd"/>
    </w:p>
    <w:p w14:paraId="4C0955F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test_t1;</w:t>
      </w:r>
    </w:p>
    <w:p w14:paraId="1D336F86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5.1.3 </w:t>
      </w:r>
      <w:proofErr w:type="spellStart"/>
      <w:r w:rsidRPr="0091666C">
        <w:rPr>
          <w:rFonts w:ascii="宋体" w:eastAsia="宋体" w:hAnsi="宋体"/>
        </w:rPr>
        <w:t>添加</w:t>
      </w:r>
      <w:proofErr w:type="spellEnd"/>
      <w:r w:rsidRPr="0091666C">
        <w:rPr>
          <w:rFonts w:ascii="宋体" w:eastAsia="宋体" w:hAnsi="宋体"/>
        </w:rPr>
        <w:t xml:space="preserve"> DATETIME 列</w:t>
      </w:r>
    </w:p>
    <w:p w14:paraId="594A212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ALTER TABLE test_t2 ADD COLUMN updated DATETIME;</w:t>
      </w:r>
    </w:p>
    <w:p w14:paraId="0BE694D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0000-00-00</w:t>
      </w:r>
    </w:p>
    <w:p w14:paraId="27E97E8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test_t2;</w:t>
      </w:r>
    </w:p>
    <w:p w14:paraId="43A8139A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5.1.4 </w:t>
      </w:r>
      <w:proofErr w:type="spellStart"/>
      <w:r w:rsidRPr="0091666C">
        <w:rPr>
          <w:rFonts w:ascii="宋体" w:eastAsia="宋体" w:hAnsi="宋体"/>
        </w:rPr>
        <w:t>添加</w:t>
      </w:r>
      <w:proofErr w:type="spellEnd"/>
      <w:r w:rsidRPr="0091666C">
        <w:rPr>
          <w:rFonts w:ascii="宋体" w:eastAsia="宋体" w:hAnsi="宋体"/>
        </w:rPr>
        <w:t xml:space="preserve"> DOUBLE 列</w:t>
      </w:r>
    </w:p>
    <w:p w14:paraId="2204DFE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test_t2 ADD COLUMN </w:t>
      </w:r>
      <w:proofErr w:type="spellStart"/>
      <w:r w:rsidRPr="0091666C">
        <w:rPr>
          <w:rFonts w:ascii="宋体" w:eastAsia="宋体" w:hAnsi="宋体"/>
        </w:rPr>
        <w:t>tax_rate</w:t>
      </w:r>
      <w:proofErr w:type="spellEnd"/>
      <w:r w:rsidRPr="0091666C">
        <w:rPr>
          <w:rFonts w:ascii="宋体" w:eastAsia="宋体" w:hAnsi="宋体"/>
        </w:rPr>
        <w:t xml:space="preserve"> DOUBLE;</w:t>
      </w:r>
    </w:p>
    <w:p w14:paraId="300D618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0.000000</w:t>
      </w:r>
    </w:p>
    <w:p w14:paraId="0C643B8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>SELECT * FROM test_t2;</w:t>
      </w:r>
    </w:p>
    <w:p w14:paraId="7C4BC988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5.1.5 </w:t>
      </w:r>
      <w:proofErr w:type="spellStart"/>
      <w:r w:rsidRPr="0091666C">
        <w:rPr>
          <w:rFonts w:ascii="宋体" w:eastAsia="宋体" w:hAnsi="宋体"/>
        </w:rPr>
        <w:t>边界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重复添加同名列</w:t>
      </w:r>
      <w:proofErr w:type="spellEnd"/>
    </w:p>
    <w:p w14:paraId="027F686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ALTER TABLE test_t1 ADD COLUMN age INT;</w:t>
      </w:r>
    </w:p>
    <w:p w14:paraId="6CD53D5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提示列已存在</w:t>
      </w:r>
      <w:proofErr w:type="spellEnd"/>
    </w:p>
    <w:p w14:paraId="4B9E169B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5.2 </w:t>
      </w:r>
      <w:proofErr w:type="spellStart"/>
      <w:r w:rsidRPr="0091666C">
        <w:rPr>
          <w:rFonts w:ascii="宋体" w:eastAsia="宋体" w:hAnsi="宋体"/>
        </w:rPr>
        <w:t>修改字段</w:t>
      </w:r>
      <w:proofErr w:type="spellEnd"/>
      <w:r w:rsidRPr="0091666C">
        <w:rPr>
          <w:rFonts w:ascii="宋体" w:eastAsia="宋体" w:hAnsi="宋体"/>
        </w:rPr>
        <w:t xml:space="preserve"> (3.4.2 | </w:t>
      </w:r>
      <w:proofErr w:type="spellStart"/>
      <w:r w:rsidRPr="0091666C">
        <w:rPr>
          <w:rFonts w:ascii="宋体" w:eastAsia="宋体" w:hAnsi="宋体"/>
        </w:rPr>
        <w:t>C级</w:t>
      </w:r>
      <w:proofErr w:type="spellEnd"/>
      <w:r w:rsidRPr="0091666C">
        <w:rPr>
          <w:rFonts w:ascii="宋体" w:eastAsia="宋体" w:hAnsi="宋体"/>
        </w:rPr>
        <w:t>)</w:t>
      </w:r>
    </w:p>
    <w:p w14:paraId="0AD6227C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5.2.1 INT -&gt; VARCHAR</w:t>
      </w:r>
    </w:p>
    <w:p w14:paraId="53F5B14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test_t1 MODIFY COLUMN age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8);</w:t>
      </w:r>
    </w:p>
    <w:p w14:paraId="139F06E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旧值清零</w:t>
      </w:r>
      <w:proofErr w:type="spellEnd"/>
    </w:p>
    <w:p w14:paraId="56D7928B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5.2.2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20) -&gt; VARCHAR(50)</w:t>
      </w:r>
    </w:p>
    <w:p w14:paraId="271DD02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test_t1 MODIFY COLUMN name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50);</w:t>
      </w:r>
    </w:p>
    <w:p w14:paraId="3DC7A3C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扩容不丢数据</w:t>
      </w:r>
      <w:proofErr w:type="spellEnd"/>
    </w:p>
    <w:p w14:paraId="2EE34FA1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5.2.3 </w:t>
      </w:r>
      <w:proofErr w:type="spellStart"/>
      <w:r w:rsidRPr="0091666C">
        <w:rPr>
          <w:rFonts w:ascii="宋体" w:eastAsia="宋体" w:hAnsi="宋体"/>
        </w:rPr>
        <w:t>边界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修改不存在的列</w:t>
      </w:r>
      <w:proofErr w:type="spellEnd"/>
    </w:p>
    <w:p w14:paraId="6172A5C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test_t1 MODIFY COLUMN </w:t>
      </w:r>
      <w:proofErr w:type="spellStart"/>
      <w:r w:rsidRPr="0091666C">
        <w:rPr>
          <w:rFonts w:ascii="宋体" w:eastAsia="宋体" w:hAnsi="宋体"/>
        </w:rPr>
        <w:t>not_exist</w:t>
      </w:r>
      <w:proofErr w:type="spellEnd"/>
      <w:r w:rsidRPr="0091666C">
        <w:rPr>
          <w:rFonts w:ascii="宋体" w:eastAsia="宋体" w:hAnsi="宋体"/>
        </w:rPr>
        <w:t xml:space="preserve"> INT;</w:t>
      </w:r>
    </w:p>
    <w:p w14:paraId="064DEE4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列不存在</w:t>
      </w:r>
      <w:proofErr w:type="spellEnd"/>
    </w:p>
    <w:p w14:paraId="76B9E0DE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5.3 </w:t>
      </w:r>
      <w:proofErr w:type="spellStart"/>
      <w:r w:rsidRPr="0091666C">
        <w:rPr>
          <w:rFonts w:ascii="宋体" w:eastAsia="宋体" w:hAnsi="宋体"/>
        </w:rPr>
        <w:t>删除字段</w:t>
      </w:r>
      <w:proofErr w:type="spellEnd"/>
      <w:r w:rsidRPr="0091666C">
        <w:rPr>
          <w:rFonts w:ascii="宋体" w:eastAsia="宋体" w:hAnsi="宋体"/>
        </w:rPr>
        <w:t xml:space="preserve"> (3.4.3 | </w:t>
      </w:r>
      <w:proofErr w:type="spellStart"/>
      <w:r w:rsidRPr="0091666C">
        <w:rPr>
          <w:rFonts w:ascii="宋体" w:eastAsia="宋体" w:hAnsi="宋体"/>
        </w:rPr>
        <w:t>B级</w:t>
      </w:r>
      <w:proofErr w:type="spellEnd"/>
      <w:r w:rsidRPr="0091666C">
        <w:rPr>
          <w:rFonts w:ascii="宋体" w:eastAsia="宋体" w:hAnsi="宋体"/>
        </w:rPr>
        <w:t>)</w:t>
      </w:r>
    </w:p>
    <w:p w14:paraId="53F499C3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5.3.1 </w:t>
      </w:r>
      <w:proofErr w:type="spellStart"/>
      <w:r w:rsidRPr="0091666C">
        <w:rPr>
          <w:rFonts w:ascii="宋体" w:eastAsia="宋体" w:hAnsi="宋体"/>
        </w:rPr>
        <w:t>删除列</w:t>
      </w:r>
      <w:proofErr w:type="spellEnd"/>
    </w:p>
    <w:p w14:paraId="69BBA41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ALTER TABLE test_t1 DROP COLUMN email;</w:t>
      </w:r>
    </w:p>
    <w:p w14:paraId="5E92961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列消失，其余正常</w:t>
      </w:r>
      <w:proofErr w:type="spellEnd"/>
    </w:p>
    <w:p w14:paraId="3894CFB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test_t1;</w:t>
      </w:r>
    </w:p>
    <w:p w14:paraId="3FF26844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5.3.2 </w:t>
      </w:r>
      <w:proofErr w:type="spellStart"/>
      <w:r w:rsidRPr="0091666C">
        <w:rPr>
          <w:rFonts w:ascii="宋体" w:eastAsia="宋体" w:hAnsi="宋体"/>
        </w:rPr>
        <w:t>连续删除</w:t>
      </w:r>
      <w:proofErr w:type="spellEnd"/>
    </w:p>
    <w:p w14:paraId="5196D40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ALTER TABLE test_t1 DROP COLUMN age;</w:t>
      </w:r>
    </w:p>
    <w:p w14:paraId="22516D9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ALTER TABLE test_t2 DROP COLUMN updated;</w:t>
      </w:r>
    </w:p>
    <w:p w14:paraId="28E5C0D3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5.3.3 </w:t>
      </w:r>
      <w:proofErr w:type="spellStart"/>
      <w:r w:rsidRPr="0091666C">
        <w:rPr>
          <w:rFonts w:ascii="宋体" w:eastAsia="宋体" w:hAnsi="宋体"/>
        </w:rPr>
        <w:t>边界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删除不存在的列</w:t>
      </w:r>
      <w:proofErr w:type="spellEnd"/>
    </w:p>
    <w:p w14:paraId="1123346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test_t1 DROP COLUMN </w:t>
      </w:r>
      <w:proofErr w:type="spellStart"/>
      <w:r w:rsidRPr="0091666C">
        <w:rPr>
          <w:rFonts w:ascii="宋体" w:eastAsia="宋体" w:hAnsi="宋体"/>
        </w:rPr>
        <w:t>not_exist</w:t>
      </w:r>
      <w:proofErr w:type="spellEnd"/>
      <w:r w:rsidRPr="0091666C">
        <w:rPr>
          <w:rFonts w:ascii="宋体" w:eastAsia="宋体" w:hAnsi="宋体"/>
        </w:rPr>
        <w:t>;</w:t>
      </w:r>
    </w:p>
    <w:p w14:paraId="0E9CF290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Error 列不存在</w:t>
      </w:r>
    </w:p>
    <w:p w14:paraId="36122DD1" w14:textId="77777777" w:rsidR="002E1EA0" w:rsidRPr="0091666C" w:rsidRDefault="00000000">
      <w:pPr>
        <w:pStyle w:val="2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5.4 删除表 (3.3.3 | C级)</w:t>
      </w:r>
    </w:p>
    <w:p w14:paraId="72748AE8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-- 5.4.1 临时表-&gt;</w:t>
      </w:r>
      <w:proofErr w:type="gramStart"/>
      <w:r w:rsidRPr="0091666C">
        <w:rPr>
          <w:rFonts w:ascii="宋体" w:eastAsia="宋体" w:hAnsi="宋体"/>
          <w:lang w:eastAsia="zh-CN"/>
        </w:rPr>
        <w:t>删</w:t>
      </w:r>
      <w:proofErr w:type="gramEnd"/>
      <w:r w:rsidRPr="0091666C">
        <w:rPr>
          <w:rFonts w:ascii="宋体" w:eastAsia="宋体" w:hAnsi="宋体"/>
          <w:lang w:eastAsia="zh-CN"/>
        </w:rPr>
        <w:t>表</w:t>
      </w:r>
    </w:p>
    <w:p w14:paraId="7C01DA4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</w:t>
      </w:r>
      <w:proofErr w:type="spellStart"/>
      <w:r w:rsidRPr="0091666C">
        <w:rPr>
          <w:rFonts w:ascii="宋体" w:eastAsia="宋体" w:hAnsi="宋体"/>
        </w:rPr>
        <w:t>temp_drop</w:t>
      </w:r>
      <w:proofErr w:type="spellEnd"/>
      <w:r w:rsidRPr="0091666C">
        <w:rPr>
          <w:rFonts w:ascii="宋体" w:eastAsia="宋体" w:hAnsi="宋体"/>
        </w:rPr>
        <w:t xml:space="preserve"> (x INT, y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10));</w:t>
      </w:r>
    </w:p>
    <w:p w14:paraId="6E1F69C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temp_drop</w:t>
      </w:r>
      <w:proofErr w:type="spellEnd"/>
      <w:r w:rsidRPr="0091666C">
        <w:rPr>
          <w:rFonts w:ascii="宋体" w:eastAsia="宋体" w:hAnsi="宋体"/>
        </w:rPr>
        <w:t xml:space="preserve"> (x, y) VALUES (1, 'hello');</w:t>
      </w:r>
    </w:p>
    <w:p w14:paraId="462AA42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DROP TABLE </w:t>
      </w:r>
      <w:proofErr w:type="spellStart"/>
      <w:r w:rsidRPr="0091666C">
        <w:rPr>
          <w:rFonts w:ascii="宋体" w:eastAsia="宋体" w:hAnsi="宋体"/>
        </w:rPr>
        <w:t>temp_drop</w:t>
      </w:r>
      <w:proofErr w:type="spellEnd"/>
      <w:r w:rsidRPr="0091666C">
        <w:rPr>
          <w:rFonts w:ascii="宋体" w:eastAsia="宋体" w:hAnsi="宋体"/>
        </w:rPr>
        <w:t>;</w:t>
      </w:r>
    </w:p>
    <w:p w14:paraId="6CE76AE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04FD868D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5.4.2 </w:t>
      </w:r>
      <w:proofErr w:type="spellStart"/>
      <w:r w:rsidRPr="0091666C">
        <w:rPr>
          <w:rFonts w:ascii="宋体" w:eastAsia="宋体" w:hAnsi="宋体"/>
        </w:rPr>
        <w:t>验证已删除</w:t>
      </w:r>
      <w:proofErr w:type="spellEnd"/>
    </w:p>
    <w:p w14:paraId="0D1F864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temp_drop</w:t>
      </w:r>
      <w:proofErr w:type="spellEnd"/>
      <w:r w:rsidRPr="0091666C">
        <w:rPr>
          <w:rFonts w:ascii="宋体" w:eastAsia="宋体" w:hAnsi="宋体"/>
        </w:rPr>
        <w:t>;</w:t>
      </w:r>
    </w:p>
    <w:p w14:paraId="0D6FD87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表不存在</w:t>
      </w:r>
      <w:proofErr w:type="spellEnd"/>
    </w:p>
    <w:p w14:paraId="16D12D2C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 xml:space="preserve">5.4.3 </w:t>
      </w:r>
      <w:proofErr w:type="spellStart"/>
      <w:r w:rsidRPr="0091666C">
        <w:rPr>
          <w:rFonts w:ascii="宋体" w:eastAsia="宋体" w:hAnsi="宋体"/>
        </w:rPr>
        <w:t>重建同名表</w:t>
      </w:r>
      <w:proofErr w:type="spellEnd"/>
    </w:p>
    <w:p w14:paraId="71BEAAD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</w:t>
      </w:r>
      <w:proofErr w:type="spellStart"/>
      <w:r w:rsidRPr="0091666C">
        <w:rPr>
          <w:rFonts w:ascii="宋体" w:eastAsia="宋体" w:hAnsi="宋体"/>
        </w:rPr>
        <w:t>temp_drop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gramStart"/>
      <w:r w:rsidRPr="0091666C">
        <w:rPr>
          <w:rFonts w:ascii="宋体" w:eastAsia="宋体" w:hAnsi="宋体"/>
        </w:rPr>
        <w:t>a</w:t>
      </w:r>
      <w:proofErr w:type="gramEnd"/>
      <w:r w:rsidRPr="0091666C">
        <w:rPr>
          <w:rFonts w:ascii="宋体" w:eastAsia="宋体" w:hAnsi="宋体"/>
        </w:rPr>
        <w:t xml:space="preserve"> INT PRIMARY KEY, b DOUBLE);</w:t>
      </w:r>
    </w:p>
    <w:p w14:paraId="3AAC698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temp_drop</w:t>
      </w:r>
      <w:proofErr w:type="spellEnd"/>
      <w:r w:rsidRPr="0091666C">
        <w:rPr>
          <w:rFonts w:ascii="宋体" w:eastAsia="宋体" w:hAnsi="宋体"/>
        </w:rPr>
        <w:t xml:space="preserve"> (a, b) VALUES (100, 3.14);</w:t>
      </w:r>
    </w:p>
    <w:p w14:paraId="0359F44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temp_drop</w:t>
      </w:r>
      <w:proofErr w:type="spellEnd"/>
      <w:r w:rsidRPr="0091666C">
        <w:rPr>
          <w:rFonts w:ascii="宋体" w:eastAsia="宋体" w:hAnsi="宋体"/>
        </w:rPr>
        <w:t>;</w:t>
      </w:r>
    </w:p>
    <w:p w14:paraId="2CFE230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1行，无历史残留</w:t>
      </w:r>
    </w:p>
    <w:p w14:paraId="2C91F94A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5.4.4 </w:t>
      </w:r>
      <w:proofErr w:type="spellStart"/>
      <w:r w:rsidRPr="0091666C">
        <w:rPr>
          <w:rFonts w:ascii="宋体" w:eastAsia="宋体" w:hAnsi="宋体"/>
        </w:rPr>
        <w:t>边界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删除不存在的表</w:t>
      </w:r>
      <w:proofErr w:type="spellEnd"/>
    </w:p>
    <w:p w14:paraId="7715657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DROP TABLE </w:t>
      </w:r>
      <w:proofErr w:type="spellStart"/>
      <w:r w:rsidRPr="0091666C">
        <w:rPr>
          <w:rFonts w:ascii="宋体" w:eastAsia="宋体" w:hAnsi="宋体"/>
        </w:rPr>
        <w:t>not_a_table</w:t>
      </w:r>
      <w:proofErr w:type="spellEnd"/>
      <w:r w:rsidRPr="0091666C">
        <w:rPr>
          <w:rFonts w:ascii="宋体" w:eastAsia="宋体" w:hAnsi="宋体"/>
        </w:rPr>
        <w:t>;</w:t>
      </w:r>
    </w:p>
    <w:p w14:paraId="0AE39C4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表不存在</w:t>
      </w:r>
      <w:proofErr w:type="spellEnd"/>
    </w:p>
    <w:p w14:paraId="58EEC288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5.5 </w:t>
      </w:r>
      <w:proofErr w:type="spellStart"/>
      <w:r w:rsidRPr="0091666C">
        <w:rPr>
          <w:rFonts w:ascii="宋体" w:eastAsia="宋体" w:hAnsi="宋体"/>
        </w:rPr>
        <w:t>组合测试</w:t>
      </w:r>
      <w:proofErr w:type="spellEnd"/>
    </w:p>
    <w:p w14:paraId="5AA9AF7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</w:t>
      </w:r>
      <w:proofErr w:type="spellStart"/>
      <w:r w:rsidRPr="0091666C">
        <w:rPr>
          <w:rFonts w:ascii="宋体" w:eastAsia="宋体" w:hAnsi="宋体"/>
        </w:rPr>
        <w:t>combo_test</w:t>
      </w:r>
      <w:proofErr w:type="spellEnd"/>
      <w:r w:rsidRPr="0091666C">
        <w:rPr>
          <w:rFonts w:ascii="宋体" w:eastAsia="宋体" w:hAnsi="宋体"/>
        </w:rPr>
        <w:t xml:space="preserve"> (id INT PRIMARY KEY);</w:t>
      </w:r>
    </w:p>
    <w:p w14:paraId="3ABDAD8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</w:t>
      </w:r>
      <w:proofErr w:type="spellStart"/>
      <w:r w:rsidRPr="0091666C">
        <w:rPr>
          <w:rFonts w:ascii="宋体" w:eastAsia="宋体" w:hAnsi="宋体"/>
        </w:rPr>
        <w:t>combo_test</w:t>
      </w:r>
      <w:proofErr w:type="spellEnd"/>
      <w:r w:rsidRPr="0091666C">
        <w:rPr>
          <w:rFonts w:ascii="宋体" w:eastAsia="宋体" w:hAnsi="宋体"/>
        </w:rPr>
        <w:t xml:space="preserve"> ADD COLUMN val1 INT;</w:t>
      </w:r>
    </w:p>
    <w:p w14:paraId="19B684C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</w:t>
      </w:r>
      <w:proofErr w:type="spellStart"/>
      <w:r w:rsidRPr="0091666C">
        <w:rPr>
          <w:rFonts w:ascii="宋体" w:eastAsia="宋体" w:hAnsi="宋体"/>
        </w:rPr>
        <w:t>combo_test</w:t>
      </w:r>
      <w:proofErr w:type="spellEnd"/>
      <w:r w:rsidRPr="0091666C">
        <w:rPr>
          <w:rFonts w:ascii="宋体" w:eastAsia="宋体" w:hAnsi="宋体"/>
        </w:rPr>
        <w:t xml:space="preserve"> ADD COLUMN val2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10);</w:t>
      </w:r>
    </w:p>
    <w:p w14:paraId="0A0FDE3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</w:t>
      </w:r>
      <w:proofErr w:type="spellStart"/>
      <w:r w:rsidRPr="0091666C">
        <w:rPr>
          <w:rFonts w:ascii="宋体" w:eastAsia="宋体" w:hAnsi="宋体"/>
        </w:rPr>
        <w:t>combo_test</w:t>
      </w:r>
      <w:proofErr w:type="spellEnd"/>
      <w:r w:rsidRPr="0091666C">
        <w:rPr>
          <w:rFonts w:ascii="宋体" w:eastAsia="宋体" w:hAnsi="宋体"/>
        </w:rPr>
        <w:t xml:space="preserve"> MODIFY COLUMN val1 DOUBLE;</w:t>
      </w:r>
    </w:p>
    <w:p w14:paraId="1DCCD8B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ALTER TABLE </w:t>
      </w:r>
      <w:proofErr w:type="spellStart"/>
      <w:r w:rsidRPr="0091666C">
        <w:rPr>
          <w:rFonts w:ascii="宋体" w:eastAsia="宋体" w:hAnsi="宋体"/>
        </w:rPr>
        <w:t>combo_test</w:t>
      </w:r>
      <w:proofErr w:type="spellEnd"/>
      <w:r w:rsidRPr="0091666C">
        <w:rPr>
          <w:rFonts w:ascii="宋体" w:eastAsia="宋体" w:hAnsi="宋体"/>
        </w:rPr>
        <w:t xml:space="preserve"> DROP COLUMN val2;</w:t>
      </w:r>
    </w:p>
    <w:p w14:paraId="56A2E48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combo_test</w:t>
      </w:r>
      <w:proofErr w:type="spellEnd"/>
      <w:r w:rsidRPr="0091666C">
        <w:rPr>
          <w:rFonts w:ascii="宋体" w:eastAsia="宋体" w:hAnsi="宋体"/>
        </w:rPr>
        <w:t>;</w:t>
      </w:r>
    </w:p>
    <w:p w14:paraId="42261F8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id+val1两列，无数据</w:t>
      </w:r>
    </w:p>
    <w:p w14:paraId="4B93797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DROP TABLE </w:t>
      </w:r>
      <w:proofErr w:type="spellStart"/>
      <w:r w:rsidRPr="0091666C">
        <w:rPr>
          <w:rFonts w:ascii="宋体" w:eastAsia="宋体" w:hAnsi="宋体"/>
        </w:rPr>
        <w:t>combo_test</w:t>
      </w:r>
      <w:proofErr w:type="spellEnd"/>
      <w:r w:rsidRPr="0091666C">
        <w:rPr>
          <w:rFonts w:ascii="宋体" w:eastAsia="宋体" w:hAnsi="宋体"/>
        </w:rPr>
        <w:t>;</w:t>
      </w:r>
    </w:p>
    <w:p w14:paraId="73A8CA9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清理</w:t>
      </w:r>
      <w:proofErr w:type="spellEnd"/>
    </w:p>
    <w:p w14:paraId="2D71BBD5" w14:textId="77777777" w:rsidR="002E1EA0" w:rsidRPr="0091666C" w:rsidRDefault="00000000">
      <w:pPr>
        <w:pStyle w:val="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第六部分：DML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spellStart"/>
      <w:r w:rsidRPr="0091666C">
        <w:rPr>
          <w:rFonts w:ascii="宋体" w:eastAsia="宋体" w:hAnsi="宋体"/>
        </w:rPr>
        <w:t>数据操作</w:t>
      </w:r>
      <w:proofErr w:type="spellEnd"/>
    </w:p>
    <w:p w14:paraId="7F3FA946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6.1 </w:t>
      </w:r>
      <w:proofErr w:type="spellStart"/>
      <w:r w:rsidRPr="0091666C">
        <w:rPr>
          <w:rFonts w:ascii="宋体" w:eastAsia="宋体" w:hAnsi="宋体"/>
        </w:rPr>
        <w:t>更新记录</w:t>
      </w:r>
      <w:proofErr w:type="spellEnd"/>
      <w:r w:rsidRPr="0091666C">
        <w:rPr>
          <w:rFonts w:ascii="宋体" w:eastAsia="宋体" w:hAnsi="宋体"/>
        </w:rPr>
        <w:t xml:space="preserve"> (3.5.2 | </w:t>
      </w:r>
      <w:proofErr w:type="spellStart"/>
      <w:r w:rsidRPr="0091666C">
        <w:rPr>
          <w:rFonts w:ascii="宋体" w:eastAsia="宋体" w:hAnsi="宋体"/>
        </w:rPr>
        <w:t>B级</w:t>
      </w:r>
      <w:proofErr w:type="spellEnd"/>
      <w:r w:rsidRPr="0091666C">
        <w:rPr>
          <w:rFonts w:ascii="宋体" w:eastAsia="宋体" w:hAnsi="宋体"/>
        </w:rPr>
        <w:t>)</w:t>
      </w:r>
    </w:p>
    <w:p w14:paraId="484DECE6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6.1.1 </w:t>
      </w:r>
      <w:proofErr w:type="spellStart"/>
      <w:r w:rsidRPr="0091666C">
        <w:rPr>
          <w:rFonts w:ascii="宋体" w:eastAsia="宋体" w:hAnsi="宋体"/>
        </w:rPr>
        <w:t>全表更新</w:t>
      </w:r>
      <w:proofErr w:type="spellEnd"/>
    </w:p>
    <w:p w14:paraId="708600C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UPDATE test_t1 SET score = score + 5;</w:t>
      </w:r>
    </w:p>
    <w:p w14:paraId="5FD9C31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全体加5分</w:t>
      </w:r>
    </w:p>
    <w:p w14:paraId="401E24B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test_t1;</w:t>
      </w:r>
    </w:p>
    <w:p w14:paraId="5F72843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Alice 90, Bob 97, Cathy 83</w:t>
      </w:r>
    </w:p>
    <w:p w14:paraId="47485EF2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6.1.2 WHERE </w:t>
      </w:r>
      <w:proofErr w:type="spellStart"/>
      <w:r w:rsidRPr="0091666C">
        <w:rPr>
          <w:rFonts w:ascii="宋体" w:eastAsia="宋体" w:hAnsi="宋体"/>
        </w:rPr>
        <w:t>条件更新</w:t>
      </w:r>
      <w:proofErr w:type="spellEnd"/>
    </w:p>
    <w:p w14:paraId="3E6F3FA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UPDATE test_t1 SET score = 100 WHERE name = 'Alice';</w:t>
      </w:r>
    </w:p>
    <w:p w14:paraId="4CE8FBE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Alice=100</w:t>
      </w:r>
    </w:p>
    <w:p w14:paraId="21147C6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test_t1;</w:t>
      </w:r>
    </w:p>
    <w:p w14:paraId="29F61B38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6.1.3 </w:t>
      </w:r>
      <w:proofErr w:type="spellStart"/>
      <w:r w:rsidRPr="0091666C">
        <w:rPr>
          <w:rFonts w:ascii="宋体" w:eastAsia="宋体" w:hAnsi="宋体"/>
        </w:rPr>
        <w:t>多列更新</w:t>
      </w:r>
      <w:proofErr w:type="spellEnd"/>
    </w:p>
    <w:p w14:paraId="617F00F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UPDATE test_t1 SET name = 'Alicia', score = 99 WHERE id = 1;</w:t>
      </w:r>
    </w:p>
    <w:p w14:paraId="60550AD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两列同时改</w:t>
      </w:r>
      <w:proofErr w:type="spellEnd"/>
    </w:p>
    <w:p w14:paraId="398D2D9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test_t1;</w:t>
      </w:r>
    </w:p>
    <w:p w14:paraId="781B2477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6.2 INSERT SELECT</w:t>
      </w:r>
    </w:p>
    <w:p w14:paraId="4452D9EC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6.2.1 </w:t>
      </w:r>
      <w:proofErr w:type="spellStart"/>
      <w:r w:rsidRPr="0091666C">
        <w:rPr>
          <w:rFonts w:ascii="宋体" w:eastAsia="宋体" w:hAnsi="宋体"/>
        </w:rPr>
        <w:t>空表</w:t>
      </w:r>
      <w:proofErr w:type="spellEnd"/>
      <w:r w:rsidRPr="0091666C">
        <w:rPr>
          <w:rFonts w:ascii="宋体" w:eastAsia="宋体" w:hAnsi="宋体"/>
        </w:rPr>
        <w:t xml:space="preserve"> INSERT SELECT</w:t>
      </w:r>
    </w:p>
    <w:p w14:paraId="397F13C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</w:t>
      </w:r>
      <w:proofErr w:type="spellStart"/>
      <w:r w:rsidRPr="0091666C">
        <w:rPr>
          <w:rFonts w:ascii="宋体" w:eastAsia="宋体" w:hAnsi="宋体"/>
        </w:rPr>
        <w:t>test_backup</w:t>
      </w:r>
      <w:proofErr w:type="spellEnd"/>
      <w:r w:rsidRPr="0091666C">
        <w:rPr>
          <w:rFonts w:ascii="宋体" w:eastAsia="宋体" w:hAnsi="宋体"/>
        </w:rPr>
        <w:t xml:space="preserve"> (id INT PRIMARY KEY, name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50), score INT);</w:t>
      </w:r>
    </w:p>
    <w:p w14:paraId="5B2628A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 xml:space="preserve">INSERT INTO </w:t>
      </w:r>
      <w:proofErr w:type="spellStart"/>
      <w:r w:rsidRPr="0091666C">
        <w:rPr>
          <w:rFonts w:ascii="宋体" w:eastAsia="宋体" w:hAnsi="宋体"/>
        </w:rPr>
        <w:t>test_backup</w:t>
      </w:r>
      <w:proofErr w:type="spellEnd"/>
      <w:r w:rsidRPr="0091666C">
        <w:rPr>
          <w:rFonts w:ascii="宋体" w:eastAsia="宋体" w:hAnsi="宋体"/>
        </w:rPr>
        <w:t xml:space="preserve"> SELECT * FROM test_t1;</w:t>
      </w:r>
    </w:p>
    <w:p w14:paraId="61F2A8C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test_backup</w:t>
      </w:r>
      <w:proofErr w:type="spellEnd"/>
      <w:r w:rsidRPr="0091666C">
        <w:rPr>
          <w:rFonts w:ascii="宋体" w:eastAsia="宋体" w:hAnsi="宋体"/>
        </w:rPr>
        <w:t>;</w:t>
      </w:r>
    </w:p>
    <w:p w14:paraId="354265F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同 test_t1 </w:t>
      </w:r>
      <w:proofErr w:type="spellStart"/>
      <w:r w:rsidRPr="0091666C">
        <w:rPr>
          <w:rFonts w:ascii="宋体" w:eastAsia="宋体" w:hAnsi="宋体"/>
        </w:rPr>
        <w:t>行数</w:t>
      </w:r>
      <w:proofErr w:type="spellEnd"/>
    </w:p>
    <w:p w14:paraId="4F4D7B22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6.2.2 </w:t>
      </w:r>
      <w:proofErr w:type="spellStart"/>
      <w:r w:rsidRPr="0091666C">
        <w:rPr>
          <w:rFonts w:ascii="宋体" w:eastAsia="宋体" w:hAnsi="宋体"/>
        </w:rPr>
        <w:t>复杂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spellStart"/>
      <w:r w:rsidRPr="0091666C">
        <w:rPr>
          <w:rFonts w:ascii="宋体" w:eastAsia="宋体" w:hAnsi="宋体"/>
        </w:rPr>
        <w:t>UPDATE（子查询</w:t>
      </w:r>
      <w:proofErr w:type="spellEnd"/>
      <w:r w:rsidRPr="0091666C">
        <w:rPr>
          <w:rFonts w:ascii="宋体" w:eastAsia="宋体" w:hAnsi="宋体"/>
        </w:rPr>
        <w:t xml:space="preserve"> + JOIN）</w:t>
      </w:r>
    </w:p>
    <w:p w14:paraId="6A79A41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UPDATE test_t1 SET score = score * 1.05 WHERE name IN (SELECT name FROM test_t1 WHERE score &gt; 80);</w:t>
      </w:r>
    </w:p>
    <w:p w14:paraId="5799C16E" w14:textId="77777777" w:rsidR="002E1EA0" w:rsidRPr="0091666C" w:rsidRDefault="00000000">
      <w:pPr>
        <w:pStyle w:val="a9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</w:rPr>
        <w:t xml:space="preserve">  </w:t>
      </w:r>
      <w:r w:rsidRPr="0091666C">
        <w:rPr>
          <w:rFonts w:ascii="宋体" w:eastAsia="宋体" w:hAnsi="宋体"/>
          <w:lang w:eastAsia="zh-CN"/>
        </w:rPr>
        <w:t>预期: 子查询条件更新</w:t>
      </w:r>
    </w:p>
    <w:p w14:paraId="409E6B15" w14:textId="77777777" w:rsidR="002E1EA0" w:rsidRPr="0091666C" w:rsidRDefault="00000000">
      <w:pPr>
        <w:pStyle w:val="2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6.3 删除记录 (3.5.4 | C级)</w:t>
      </w:r>
    </w:p>
    <w:p w14:paraId="187EE17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DELETE FROM </w:t>
      </w:r>
      <w:proofErr w:type="spellStart"/>
      <w:r w:rsidRPr="0091666C">
        <w:rPr>
          <w:rFonts w:ascii="宋体" w:eastAsia="宋体" w:hAnsi="宋体"/>
        </w:rPr>
        <w:t>test_backup</w:t>
      </w:r>
      <w:proofErr w:type="spellEnd"/>
      <w:r w:rsidRPr="0091666C">
        <w:rPr>
          <w:rFonts w:ascii="宋体" w:eastAsia="宋体" w:hAnsi="宋体"/>
        </w:rPr>
        <w:t xml:space="preserve"> WHERE name = 'Alice';</w:t>
      </w:r>
    </w:p>
    <w:p w14:paraId="569C6E1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删除1行</w:t>
      </w:r>
    </w:p>
    <w:p w14:paraId="4A385CB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test_backup</w:t>
      </w:r>
      <w:proofErr w:type="spellEnd"/>
      <w:r w:rsidRPr="0091666C">
        <w:rPr>
          <w:rFonts w:ascii="宋体" w:eastAsia="宋体" w:hAnsi="宋体"/>
        </w:rPr>
        <w:t>;</w:t>
      </w:r>
    </w:p>
    <w:p w14:paraId="6F49DC0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Alice </w:t>
      </w:r>
      <w:proofErr w:type="spellStart"/>
      <w:r w:rsidRPr="0091666C">
        <w:rPr>
          <w:rFonts w:ascii="宋体" w:eastAsia="宋体" w:hAnsi="宋体"/>
        </w:rPr>
        <w:t>消失</w:t>
      </w:r>
      <w:proofErr w:type="spellEnd"/>
    </w:p>
    <w:p w14:paraId="7F8BDD6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DELETE FROM </w:t>
      </w:r>
      <w:proofErr w:type="spellStart"/>
      <w:r w:rsidRPr="0091666C">
        <w:rPr>
          <w:rFonts w:ascii="宋体" w:eastAsia="宋体" w:hAnsi="宋体"/>
        </w:rPr>
        <w:t>test_backup</w:t>
      </w:r>
      <w:proofErr w:type="spellEnd"/>
      <w:r w:rsidRPr="0091666C">
        <w:rPr>
          <w:rFonts w:ascii="宋体" w:eastAsia="宋体" w:hAnsi="宋体"/>
        </w:rPr>
        <w:t>;</w:t>
      </w:r>
    </w:p>
    <w:p w14:paraId="33BA7E6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全删</w:t>
      </w:r>
      <w:proofErr w:type="spellEnd"/>
    </w:p>
    <w:p w14:paraId="14912817" w14:textId="77777777" w:rsidR="002E1EA0" w:rsidRPr="0091666C" w:rsidRDefault="00000000">
      <w:pPr>
        <w:pStyle w:val="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第七部分：完整性约束</w:t>
      </w:r>
      <w:proofErr w:type="spellEnd"/>
      <w:r w:rsidRPr="0091666C">
        <w:rPr>
          <w:rFonts w:ascii="宋体" w:eastAsia="宋体" w:hAnsi="宋体"/>
        </w:rPr>
        <w:t xml:space="preserve"> (3.9 | </w:t>
      </w:r>
      <w:proofErr w:type="spellStart"/>
      <w:r w:rsidRPr="0091666C">
        <w:rPr>
          <w:rFonts w:ascii="宋体" w:eastAsia="宋体" w:hAnsi="宋体"/>
        </w:rPr>
        <w:t>C级</w:t>
      </w:r>
      <w:proofErr w:type="spellEnd"/>
      <w:r w:rsidRPr="0091666C">
        <w:rPr>
          <w:rFonts w:ascii="宋体" w:eastAsia="宋体" w:hAnsi="宋体"/>
        </w:rPr>
        <w:t>)</w:t>
      </w:r>
    </w:p>
    <w:p w14:paraId="1FBBC3F0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7.1 DEFAULT </w:t>
      </w:r>
      <w:proofErr w:type="spellStart"/>
      <w:r w:rsidRPr="0091666C">
        <w:rPr>
          <w:rFonts w:ascii="宋体" w:eastAsia="宋体" w:hAnsi="宋体"/>
        </w:rPr>
        <w:t>约束</w:t>
      </w:r>
      <w:proofErr w:type="spellEnd"/>
    </w:p>
    <w:p w14:paraId="01588FE7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7.1.1 </w:t>
      </w:r>
      <w:proofErr w:type="spellStart"/>
      <w:r w:rsidRPr="0091666C">
        <w:rPr>
          <w:rFonts w:ascii="宋体" w:eastAsia="宋体" w:hAnsi="宋体"/>
        </w:rPr>
        <w:t>基本默认值</w:t>
      </w:r>
      <w:proofErr w:type="spellEnd"/>
    </w:p>
    <w:p w14:paraId="3D954FD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users (id INT PRIMARY KEY, name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20) NOT NULL DEFAULT 'Anonymous', score INT DEFAULT 0, created DATETIME);</w:t>
      </w:r>
    </w:p>
    <w:p w14:paraId="2425749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users (id, created) VALUES (1, '2026-01-01');</w:t>
      </w:r>
    </w:p>
    <w:p w14:paraId="4BF625E9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name=Anonymous, score=0</w:t>
      </w:r>
    </w:p>
    <w:p w14:paraId="3D1934C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users (id, name, created) VALUES (2, 'Bob', '2026-01-02');</w:t>
      </w:r>
    </w:p>
    <w:p w14:paraId="0B0BC8E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score=0</w:t>
      </w:r>
    </w:p>
    <w:p w14:paraId="5E265E3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users (id, name, score, created) VALUES (3, 'Cathy', 100, '2026-01-03');</w:t>
      </w:r>
    </w:p>
    <w:p w14:paraId="00F9553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users;</w:t>
      </w:r>
    </w:p>
    <w:p w14:paraId="78464A9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1|Anonymous|0, 2|Bob|0, 3|Cathy|100</w:t>
      </w:r>
    </w:p>
    <w:p w14:paraId="3BA92EA5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7.1.2 INSERT SELECT + DEFAULT</w:t>
      </w:r>
    </w:p>
    <w:p w14:paraId="646F4B9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users (id, name) SELECT 4, 'David';</w:t>
      </w:r>
    </w:p>
    <w:p w14:paraId="1CB34C3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users WHERE id = 4;</w:t>
      </w:r>
    </w:p>
    <w:p w14:paraId="2580104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4|David|0|''</w:t>
      </w:r>
    </w:p>
    <w:p w14:paraId="3CFD7160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7.2 CHECK </w:t>
      </w:r>
      <w:proofErr w:type="spellStart"/>
      <w:r w:rsidRPr="0091666C">
        <w:rPr>
          <w:rFonts w:ascii="宋体" w:eastAsia="宋体" w:hAnsi="宋体"/>
        </w:rPr>
        <w:t>约束</w:t>
      </w:r>
      <w:proofErr w:type="spellEnd"/>
    </w:p>
    <w:p w14:paraId="61F333D5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7.2.1 </w:t>
      </w:r>
      <w:proofErr w:type="spellStart"/>
      <w:r w:rsidRPr="0091666C">
        <w:rPr>
          <w:rFonts w:ascii="宋体" w:eastAsia="宋体" w:hAnsi="宋体"/>
        </w:rPr>
        <w:t>单列</w:t>
      </w:r>
      <w:proofErr w:type="spellEnd"/>
      <w:r w:rsidRPr="0091666C">
        <w:rPr>
          <w:rFonts w:ascii="宋体" w:eastAsia="宋体" w:hAnsi="宋体"/>
        </w:rPr>
        <w:t xml:space="preserve"> CHECK</w:t>
      </w:r>
    </w:p>
    <w:p w14:paraId="4A1868E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t_chk1 (id INT PRIMARY KEY, age INT </w:t>
      </w:r>
      <w:proofErr w:type="gramStart"/>
      <w:r w:rsidRPr="0091666C">
        <w:rPr>
          <w:rFonts w:ascii="宋体" w:eastAsia="宋体" w:hAnsi="宋体"/>
        </w:rPr>
        <w:t>CHECK(</w:t>
      </w:r>
      <w:proofErr w:type="gramEnd"/>
      <w:r w:rsidRPr="0091666C">
        <w:rPr>
          <w:rFonts w:ascii="宋体" w:eastAsia="宋体" w:hAnsi="宋体"/>
        </w:rPr>
        <w:t>age &gt; 0));</w:t>
      </w:r>
    </w:p>
    <w:p w14:paraId="257DC07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t_chk1 VALUES (1, 25);</w:t>
      </w:r>
    </w:p>
    <w:p w14:paraId="644E28F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OK</w:t>
      </w:r>
    </w:p>
    <w:p w14:paraId="2586765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t_chk1 VALUES (2, -5);</w:t>
      </w:r>
    </w:p>
    <w:p w14:paraId="327746B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CHECK </w:t>
      </w:r>
      <w:proofErr w:type="spellStart"/>
      <w:r w:rsidRPr="0091666C">
        <w:rPr>
          <w:rFonts w:ascii="宋体" w:eastAsia="宋体" w:hAnsi="宋体"/>
        </w:rPr>
        <w:t>约束违反</w:t>
      </w:r>
      <w:proofErr w:type="spellEnd"/>
    </w:p>
    <w:p w14:paraId="24E1BE04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7.2.2 AND/OR CHECK</w:t>
      </w:r>
    </w:p>
    <w:p w14:paraId="034374E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t_chk2 (id INT PRIMARY KEY, score INT </w:t>
      </w:r>
      <w:proofErr w:type="gramStart"/>
      <w:r w:rsidRPr="0091666C">
        <w:rPr>
          <w:rFonts w:ascii="宋体" w:eastAsia="宋体" w:hAnsi="宋体"/>
        </w:rPr>
        <w:t>CHECK(</w:t>
      </w:r>
      <w:proofErr w:type="gramEnd"/>
      <w:r w:rsidRPr="0091666C">
        <w:rPr>
          <w:rFonts w:ascii="宋体" w:eastAsia="宋体" w:hAnsi="宋体"/>
        </w:rPr>
        <w:t>score &gt;= 0 AND score &lt;= 100));</w:t>
      </w:r>
    </w:p>
    <w:p w14:paraId="4DE76B8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t_chk2 VALUES (1, 50);</w:t>
      </w:r>
    </w:p>
    <w:p w14:paraId="4215C03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OK</w:t>
      </w:r>
    </w:p>
    <w:p w14:paraId="577BCD1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t_chk2 VALUES (2, 150);</w:t>
      </w:r>
    </w:p>
    <w:p w14:paraId="4378577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Error</w:t>
      </w:r>
    </w:p>
    <w:p w14:paraId="7ABFE463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7.2.3 UPDATE </w:t>
      </w:r>
      <w:proofErr w:type="spellStart"/>
      <w:r w:rsidRPr="0091666C">
        <w:rPr>
          <w:rFonts w:ascii="宋体" w:eastAsia="宋体" w:hAnsi="宋体"/>
        </w:rPr>
        <w:t>触发</w:t>
      </w:r>
      <w:proofErr w:type="spellEnd"/>
      <w:r w:rsidRPr="0091666C">
        <w:rPr>
          <w:rFonts w:ascii="宋体" w:eastAsia="宋体" w:hAnsi="宋体"/>
        </w:rPr>
        <w:t xml:space="preserve"> CHECK</w:t>
      </w:r>
    </w:p>
    <w:p w14:paraId="2EA9B5B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UPDATE t_chk2 SET score = 200 WHERE id = 1;</w:t>
      </w:r>
    </w:p>
    <w:p w14:paraId="3FACB17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UPDATE </w:t>
      </w:r>
      <w:proofErr w:type="spellStart"/>
      <w:r w:rsidRPr="0091666C">
        <w:rPr>
          <w:rFonts w:ascii="宋体" w:eastAsia="宋体" w:hAnsi="宋体"/>
        </w:rPr>
        <w:t>违反CHECK</w:t>
      </w:r>
      <w:proofErr w:type="spellEnd"/>
    </w:p>
    <w:p w14:paraId="5F207AAB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7.2.4 CHECK + DEFAULT </w:t>
      </w:r>
      <w:proofErr w:type="spellStart"/>
      <w:r w:rsidRPr="0091666C">
        <w:rPr>
          <w:rFonts w:ascii="宋体" w:eastAsia="宋体" w:hAnsi="宋体"/>
        </w:rPr>
        <w:t>共存</w:t>
      </w:r>
      <w:proofErr w:type="spellEnd"/>
    </w:p>
    <w:p w14:paraId="7C0ECF8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t_chk3 (id INT PRIMARY KEY, name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10) NOT NULL DEFAULT 'N/A', qty INT CHECK(qty &gt; 0));</w:t>
      </w:r>
    </w:p>
    <w:p w14:paraId="5F3D67D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INSERT INTO t_chk3 (id, qty) VALUES (1, 10);</w:t>
      </w:r>
    </w:p>
    <w:p w14:paraId="51C529E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t_chk3;</w:t>
      </w:r>
    </w:p>
    <w:p w14:paraId="13E630E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1|N/A|10</w:t>
      </w:r>
    </w:p>
    <w:p w14:paraId="00EE0208" w14:textId="77777777" w:rsidR="002E1EA0" w:rsidRPr="0091666C" w:rsidRDefault="00000000">
      <w:pPr>
        <w:pStyle w:val="2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7.3 IDENTITY </w:t>
      </w:r>
      <w:proofErr w:type="spellStart"/>
      <w:r w:rsidRPr="0091666C">
        <w:rPr>
          <w:rFonts w:ascii="宋体" w:eastAsia="宋体" w:hAnsi="宋体"/>
        </w:rPr>
        <w:t>自增</w:t>
      </w:r>
      <w:proofErr w:type="spellEnd"/>
    </w:p>
    <w:p w14:paraId="45D09BA9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7.3.1 </w:t>
      </w:r>
      <w:proofErr w:type="spellStart"/>
      <w:r w:rsidRPr="0091666C">
        <w:rPr>
          <w:rFonts w:ascii="宋体" w:eastAsia="宋体" w:hAnsi="宋体"/>
        </w:rPr>
        <w:t>基本自增</w:t>
      </w:r>
      <w:proofErr w:type="spellEnd"/>
    </w:p>
    <w:p w14:paraId="6EF0896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TABLE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 xml:space="preserve"> (pk INT PRIMARY KEY IDENTITY, </w:t>
      </w:r>
      <w:proofErr w:type="spellStart"/>
      <w:r w:rsidRPr="0091666C">
        <w:rPr>
          <w:rFonts w:ascii="宋体" w:eastAsia="宋体" w:hAnsi="宋体"/>
        </w:rPr>
        <w:t>val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gramStart"/>
      <w:r w:rsidRPr="0091666C">
        <w:rPr>
          <w:rFonts w:ascii="宋体" w:eastAsia="宋体" w:hAnsi="宋体"/>
        </w:rPr>
        <w:t>VARCHAR(</w:t>
      </w:r>
      <w:proofErr w:type="gramEnd"/>
      <w:r w:rsidRPr="0091666C">
        <w:rPr>
          <w:rFonts w:ascii="宋体" w:eastAsia="宋体" w:hAnsi="宋体"/>
        </w:rPr>
        <w:t>10));</w:t>
      </w:r>
    </w:p>
    <w:p w14:paraId="1CD4D02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val</w:t>
      </w:r>
      <w:proofErr w:type="spellEnd"/>
      <w:r w:rsidRPr="0091666C">
        <w:rPr>
          <w:rFonts w:ascii="宋体" w:eastAsia="宋体" w:hAnsi="宋体"/>
        </w:rPr>
        <w:t>) VALUES ('A');</w:t>
      </w:r>
    </w:p>
    <w:p w14:paraId="2B42FD0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val</w:t>
      </w:r>
      <w:proofErr w:type="spellEnd"/>
      <w:r w:rsidRPr="0091666C">
        <w:rPr>
          <w:rFonts w:ascii="宋体" w:eastAsia="宋体" w:hAnsi="宋体"/>
        </w:rPr>
        <w:t>) VALUES ('B');</w:t>
      </w:r>
    </w:p>
    <w:p w14:paraId="43F1D59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val</w:t>
      </w:r>
      <w:proofErr w:type="spellEnd"/>
      <w:r w:rsidRPr="0091666C">
        <w:rPr>
          <w:rFonts w:ascii="宋体" w:eastAsia="宋体" w:hAnsi="宋体"/>
        </w:rPr>
        <w:t>) VALUES ('C');</w:t>
      </w:r>
    </w:p>
    <w:p w14:paraId="2F9C498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>;</w:t>
      </w:r>
    </w:p>
    <w:p w14:paraId="19BE0FB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1|A, 2|B, 3|C</w:t>
      </w:r>
    </w:p>
    <w:p w14:paraId="2B6ED958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7.3.2 </w:t>
      </w:r>
      <w:proofErr w:type="spellStart"/>
      <w:r w:rsidRPr="0091666C">
        <w:rPr>
          <w:rFonts w:ascii="宋体" w:eastAsia="宋体" w:hAnsi="宋体"/>
        </w:rPr>
        <w:t>手动指定</w:t>
      </w:r>
      <w:proofErr w:type="spellEnd"/>
    </w:p>
    <w:p w14:paraId="5694DF5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 xml:space="preserve"> (pk, </w:t>
      </w:r>
      <w:proofErr w:type="spellStart"/>
      <w:r w:rsidRPr="0091666C">
        <w:rPr>
          <w:rFonts w:ascii="宋体" w:eastAsia="宋体" w:hAnsi="宋体"/>
        </w:rPr>
        <w:t>val</w:t>
      </w:r>
      <w:proofErr w:type="spellEnd"/>
      <w:r w:rsidRPr="0091666C">
        <w:rPr>
          <w:rFonts w:ascii="宋体" w:eastAsia="宋体" w:hAnsi="宋体"/>
        </w:rPr>
        <w:t>) VALUES (100, 'manual');</w:t>
      </w:r>
    </w:p>
    <w:p w14:paraId="28489BF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手动插100</w:t>
      </w:r>
    </w:p>
    <w:p w14:paraId="049435A4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7.3.3 从最大+1继续</w:t>
      </w:r>
    </w:p>
    <w:p w14:paraId="44DA7F10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INSERT INTO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val</w:t>
      </w:r>
      <w:proofErr w:type="spellEnd"/>
      <w:r w:rsidRPr="0091666C">
        <w:rPr>
          <w:rFonts w:ascii="宋体" w:eastAsia="宋体" w:hAnsi="宋体"/>
        </w:rPr>
        <w:t>) VALUES ('after100');</w:t>
      </w:r>
    </w:p>
    <w:p w14:paraId="0D49624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>;</w:t>
      </w:r>
    </w:p>
    <w:p w14:paraId="534C12F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pk=101</w:t>
      </w:r>
    </w:p>
    <w:p w14:paraId="28813B8B" w14:textId="77777777" w:rsidR="002E1EA0" w:rsidRPr="0091666C" w:rsidRDefault="00000000">
      <w:pPr>
        <w:pStyle w:val="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第八部分：安全性管理</w:t>
      </w:r>
      <w:proofErr w:type="spellEnd"/>
      <w:r w:rsidRPr="0091666C">
        <w:rPr>
          <w:rFonts w:ascii="宋体" w:eastAsia="宋体" w:hAnsi="宋体"/>
        </w:rPr>
        <w:t xml:space="preserve"> (3.11 | </w:t>
      </w:r>
      <w:proofErr w:type="spellStart"/>
      <w:r w:rsidRPr="0091666C">
        <w:rPr>
          <w:rFonts w:ascii="宋体" w:eastAsia="宋体" w:hAnsi="宋体"/>
        </w:rPr>
        <w:t>C级</w:t>
      </w:r>
      <w:proofErr w:type="spellEnd"/>
      <w:r w:rsidRPr="0091666C">
        <w:rPr>
          <w:rFonts w:ascii="宋体" w:eastAsia="宋体" w:hAnsi="宋体"/>
        </w:rPr>
        <w:t>)</w:t>
      </w:r>
    </w:p>
    <w:p w14:paraId="00D60FDA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8.1 </w:t>
      </w:r>
      <w:proofErr w:type="spellStart"/>
      <w:r w:rsidRPr="0091666C">
        <w:rPr>
          <w:rFonts w:ascii="宋体" w:eastAsia="宋体" w:hAnsi="宋体"/>
        </w:rPr>
        <w:t>创建用户</w:t>
      </w:r>
      <w:proofErr w:type="spellEnd"/>
    </w:p>
    <w:p w14:paraId="2F2AD53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USER bob IDENTIFIED BY 'bob123';</w:t>
      </w:r>
    </w:p>
    <w:p w14:paraId="19419F1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0580A54A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 xml:space="preserve">8.2 </w:t>
      </w:r>
      <w:proofErr w:type="spellStart"/>
      <w:r w:rsidRPr="0091666C">
        <w:rPr>
          <w:rFonts w:ascii="宋体" w:eastAsia="宋体" w:hAnsi="宋体"/>
        </w:rPr>
        <w:t>重复创建</w:t>
      </w:r>
      <w:proofErr w:type="spellEnd"/>
    </w:p>
    <w:p w14:paraId="3351A9A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CREATE USER bob IDENTIFIED BY 'another';</w:t>
      </w:r>
    </w:p>
    <w:p w14:paraId="5EE5B8A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用户已存在</w:t>
      </w:r>
      <w:proofErr w:type="spellEnd"/>
    </w:p>
    <w:p w14:paraId="2DEAC0F8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8.3 </w:t>
      </w:r>
      <w:proofErr w:type="spellStart"/>
      <w:r w:rsidRPr="0091666C">
        <w:rPr>
          <w:rFonts w:ascii="宋体" w:eastAsia="宋体" w:hAnsi="宋体"/>
        </w:rPr>
        <w:t>授权</w:t>
      </w:r>
      <w:proofErr w:type="spellEnd"/>
    </w:p>
    <w:p w14:paraId="21F9AC7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GRANT ADMIN bob;</w:t>
      </w:r>
    </w:p>
    <w:p w14:paraId="025AC1F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6ED05EBF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8.4 </w:t>
      </w:r>
      <w:proofErr w:type="spellStart"/>
      <w:r w:rsidRPr="0091666C">
        <w:rPr>
          <w:rFonts w:ascii="宋体" w:eastAsia="宋体" w:hAnsi="宋体"/>
        </w:rPr>
        <w:t>撤销</w:t>
      </w:r>
      <w:proofErr w:type="spellEnd"/>
    </w:p>
    <w:p w14:paraId="4ACFB7C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REVOKE bob;</w:t>
      </w:r>
    </w:p>
    <w:p w14:paraId="1DCB325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角色降为USER</w:t>
      </w:r>
      <w:proofErr w:type="spellEnd"/>
    </w:p>
    <w:p w14:paraId="175687D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REVOKE ADMIN FROM bob;</w:t>
      </w:r>
    </w:p>
    <w:p w14:paraId="6DA666A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显式撤销</w:t>
      </w:r>
      <w:proofErr w:type="spellEnd"/>
    </w:p>
    <w:p w14:paraId="23BDC255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8.5 </w:t>
      </w:r>
      <w:proofErr w:type="spellStart"/>
      <w:r w:rsidRPr="0091666C">
        <w:rPr>
          <w:rFonts w:ascii="宋体" w:eastAsia="宋体" w:hAnsi="宋体"/>
        </w:rPr>
        <w:t>删除用户</w:t>
      </w:r>
      <w:proofErr w:type="spellEnd"/>
    </w:p>
    <w:p w14:paraId="41D4F57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DROP USER bob;</w:t>
      </w:r>
    </w:p>
    <w:p w14:paraId="21D8E398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189FF52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DROP USER nobody;</w:t>
      </w:r>
    </w:p>
    <w:p w14:paraId="4B8C456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不存在</w:t>
      </w:r>
      <w:proofErr w:type="spellEnd"/>
    </w:p>
    <w:p w14:paraId="5F4EC29A" w14:textId="77777777" w:rsidR="002E1EA0" w:rsidRPr="0091666C" w:rsidRDefault="00000000">
      <w:pPr>
        <w:pStyle w:val="3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8.6 权限验证（重启后用bob登录）</w:t>
      </w:r>
    </w:p>
    <w:p w14:paraId="6B8C6D6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  <w:lang w:eastAsia="zh-CN"/>
        </w:rPr>
        <w:t xml:space="preserve">  </w:t>
      </w:r>
      <w:r w:rsidRPr="0091666C">
        <w:rPr>
          <w:rFonts w:ascii="宋体" w:eastAsia="宋体" w:hAnsi="宋体"/>
        </w:rPr>
        <w:t xml:space="preserve">CREATE TABLE </w:t>
      </w:r>
      <w:proofErr w:type="gramStart"/>
      <w:r w:rsidRPr="0091666C">
        <w:rPr>
          <w:rFonts w:ascii="宋体" w:eastAsia="宋体" w:hAnsi="宋体"/>
        </w:rPr>
        <w:t>t(</w:t>
      </w:r>
      <w:proofErr w:type="gramEnd"/>
      <w:r w:rsidRPr="0091666C">
        <w:rPr>
          <w:rFonts w:ascii="宋体" w:eastAsia="宋体" w:hAnsi="宋体"/>
        </w:rPr>
        <w:t>x INT);            -&gt; [</w:t>
      </w:r>
      <w:proofErr w:type="spellStart"/>
      <w:r w:rsidRPr="0091666C">
        <w:rPr>
          <w:rFonts w:ascii="宋体" w:eastAsia="宋体" w:hAnsi="宋体"/>
        </w:rPr>
        <w:t>权限</w:t>
      </w:r>
      <w:proofErr w:type="spellEnd"/>
      <w:r w:rsidRPr="0091666C">
        <w:rPr>
          <w:rFonts w:ascii="宋体" w:eastAsia="宋体" w:hAnsi="宋体"/>
        </w:rPr>
        <w:t xml:space="preserve">] </w:t>
      </w:r>
      <w:proofErr w:type="spellStart"/>
      <w:r w:rsidRPr="0091666C">
        <w:rPr>
          <w:rFonts w:ascii="宋体" w:eastAsia="宋体" w:hAnsi="宋体"/>
        </w:rPr>
        <w:t>拒绝</w:t>
      </w:r>
      <w:proofErr w:type="spellEnd"/>
    </w:p>
    <w:p w14:paraId="054DF1F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DROP TABLE </w:t>
      </w:r>
      <w:proofErr w:type="spellStart"/>
      <w:r w:rsidRPr="0091666C">
        <w:rPr>
          <w:rFonts w:ascii="宋体" w:eastAsia="宋体" w:hAnsi="宋体"/>
        </w:rPr>
        <w:t>t_</w:t>
      </w:r>
      <w:proofErr w:type="gramStart"/>
      <w:r w:rsidRPr="0091666C">
        <w:rPr>
          <w:rFonts w:ascii="宋体" w:eastAsia="宋体" w:hAnsi="宋体"/>
        </w:rPr>
        <w:t>id</w:t>
      </w:r>
      <w:proofErr w:type="spellEnd"/>
      <w:r w:rsidRPr="0091666C">
        <w:rPr>
          <w:rFonts w:ascii="宋体" w:eastAsia="宋体" w:hAnsi="宋体"/>
        </w:rPr>
        <w:t xml:space="preserve">;   </w:t>
      </w:r>
      <w:proofErr w:type="gramEnd"/>
      <w:r w:rsidRPr="0091666C">
        <w:rPr>
          <w:rFonts w:ascii="宋体" w:eastAsia="宋体" w:hAnsi="宋体"/>
        </w:rPr>
        <w:t xml:space="preserve">              -&gt; [</w:t>
      </w:r>
      <w:proofErr w:type="spellStart"/>
      <w:r w:rsidRPr="0091666C">
        <w:rPr>
          <w:rFonts w:ascii="宋体" w:eastAsia="宋体" w:hAnsi="宋体"/>
        </w:rPr>
        <w:t>权限</w:t>
      </w:r>
      <w:proofErr w:type="spellEnd"/>
      <w:r w:rsidRPr="0091666C">
        <w:rPr>
          <w:rFonts w:ascii="宋体" w:eastAsia="宋体" w:hAnsi="宋体"/>
        </w:rPr>
        <w:t xml:space="preserve">] </w:t>
      </w:r>
      <w:proofErr w:type="spellStart"/>
      <w:r w:rsidRPr="0091666C">
        <w:rPr>
          <w:rFonts w:ascii="宋体" w:eastAsia="宋体" w:hAnsi="宋体"/>
        </w:rPr>
        <w:t>拒绝</w:t>
      </w:r>
      <w:proofErr w:type="spellEnd"/>
    </w:p>
    <w:p w14:paraId="1A49749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CREATE DATABASE </w:t>
      </w:r>
      <w:proofErr w:type="gramStart"/>
      <w:r w:rsidRPr="0091666C">
        <w:rPr>
          <w:rFonts w:ascii="宋体" w:eastAsia="宋体" w:hAnsi="宋体"/>
        </w:rPr>
        <w:t xml:space="preserve">xxx;   </w:t>
      </w:r>
      <w:proofErr w:type="gramEnd"/>
      <w:r w:rsidRPr="0091666C">
        <w:rPr>
          <w:rFonts w:ascii="宋体" w:eastAsia="宋体" w:hAnsi="宋体"/>
        </w:rPr>
        <w:t xml:space="preserve">          -&gt; [</w:t>
      </w:r>
      <w:proofErr w:type="spellStart"/>
      <w:r w:rsidRPr="0091666C">
        <w:rPr>
          <w:rFonts w:ascii="宋体" w:eastAsia="宋体" w:hAnsi="宋体"/>
        </w:rPr>
        <w:t>权限</w:t>
      </w:r>
      <w:proofErr w:type="spellEnd"/>
      <w:r w:rsidRPr="0091666C">
        <w:rPr>
          <w:rFonts w:ascii="宋体" w:eastAsia="宋体" w:hAnsi="宋体"/>
        </w:rPr>
        <w:t xml:space="preserve">] </w:t>
      </w:r>
      <w:proofErr w:type="spellStart"/>
      <w:r w:rsidRPr="0091666C">
        <w:rPr>
          <w:rFonts w:ascii="宋体" w:eastAsia="宋体" w:hAnsi="宋体"/>
        </w:rPr>
        <w:t>拒绝</w:t>
      </w:r>
      <w:proofErr w:type="spellEnd"/>
    </w:p>
    <w:p w14:paraId="0F09A99B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CREATE USER </w:t>
      </w:r>
      <w:proofErr w:type="spellStart"/>
      <w:r w:rsidRPr="0091666C">
        <w:rPr>
          <w:rFonts w:ascii="宋体" w:eastAsia="宋体" w:hAnsi="宋体"/>
        </w:rPr>
        <w:t>charlie</w:t>
      </w:r>
      <w:proofErr w:type="spellEnd"/>
      <w:r w:rsidRPr="0091666C">
        <w:rPr>
          <w:rFonts w:ascii="宋体" w:eastAsia="宋体" w:hAnsi="宋体"/>
        </w:rPr>
        <w:t xml:space="preserve"> IDENTIFIED BY 'x'; -&gt; [</w:t>
      </w:r>
      <w:proofErr w:type="spellStart"/>
      <w:r w:rsidRPr="0091666C">
        <w:rPr>
          <w:rFonts w:ascii="宋体" w:eastAsia="宋体" w:hAnsi="宋体"/>
        </w:rPr>
        <w:t>权限</w:t>
      </w:r>
      <w:proofErr w:type="spellEnd"/>
      <w:r w:rsidRPr="0091666C">
        <w:rPr>
          <w:rFonts w:ascii="宋体" w:eastAsia="宋体" w:hAnsi="宋体"/>
        </w:rPr>
        <w:t xml:space="preserve">] </w:t>
      </w:r>
      <w:proofErr w:type="spellStart"/>
      <w:r w:rsidRPr="0091666C">
        <w:rPr>
          <w:rFonts w:ascii="宋体" w:eastAsia="宋体" w:hAnsi="宋体"/>
        </w:rPr>
        <w:t>拒绝</w:t>
      </w:r>
      <w:proofErr w:type="spellEnd"/>
    </w:p>
    <w:p w14:paraId="00BC6B5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SELECT * FROM </w:t>
      </w:r>
      <w:proofErr w:type="spellStart"/>
      <w:r w:rsidRPr="0091666C">
        <w:rPr>
          <w:rFonts w:ascii="宋体" w:eastAsia="宋体" w:hAnsi="宋体"/>
        </w:rPr>
        <w:t>t_</w:t>
      </w:r>
      <w:proofErr w:type="gramStart"/>
      <w:r w:rsidRPr="0091666C">
        <w:rPr>
          <w:rFonts w:ascii="宋体" w:eastAsia="宋体" w:hAnsi="宋体"/>
        </w:rPr>
        <w:t>id</w:t>
      </w:r>
      <w:proofErr w:type="spellEnd"/>
      <w:r w:rsidRPr="0091666C">
        <w:rPr>
          <w:rFonts w:ascii="宋体" w:eastAsia="宋体" w:hAnsi="宋体"/>
        </w:rPr>
        <w:t xml:space="preserve">;   </w:t>
      </w:r>
      <w:proofErr w:type="gramEnd"/>
      <w:r w:rsidRPr="0091666C">
        <w:rPr>
          <w:rFonts w:ascii="宋体" w:eastAsia="宋体" w:hAnsi="宋体"/>
        </w:rPr>
        <w:t xml:space="preserve">           -&gt; OK (</w:t>
      </w:r>
      <w:proofErr w:type="spellStart"/>
      <w:r w:rsidRPr="0091666C">
        <w:rPr>
          <w:rFonts w:ascii="宋体" w:eastAsia="宋体" w:hAnsi="宋体"/>
        </w:rPr>
        <w:t>DML允许</w:t>
      </w:r>
      <w:proofErr w:type="spellEnd"/>
      <w:r w:rsidRPr="0091666C">
        <w:rPr>
          <w:rFonts w:ascii="宋体" w:eastAsia="宋体" w:hAnsi="宋体"/>
        </w:rPr>
        <w:t>)</w:t>
      </w:r>
    </w:p>
    <w:p w14:paraId="576F904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INSERT INTO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 xml:space="preserve"> (</w:t>
      </w:r>
      <w:proofErr w:type="spellStart"/>
      <w:r w:rsidRPr="0091666C">
        <w:rPr>
          <w:rFonts w:ascii="宋体" w:eastAsia="宋体" w:hAnsi="宋体"/>
        </w:rPr>
        <w:t>val</w:t>
      </w:r>
      <w:proofErr w:type="spellEnd"/>
      <w:r w:rsidRPr="0091666C">
        <w:rPr>
          <w:rFonts w:ascii="宋体" w:eastAsia="宋体" w:hAnsi="宋体"/>
        </w:rPr>
        <w:t>) VALUES ('test'); -&gt; OK</w:t>
      </w:r>
    </w:p>
    <w:p w14:paraId="6DFE9DD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UPDATE </w:t>
      </w:r>
      <w:proofErr w:type="spellStart"/>
      <w:r w:rsidRPr="0091666C">
        <w:rPr>
          <w:rFonts w:ascii="宋体" w:eastAsia="宋体" w:hAnsi="宋体"/>
        </w:rPr>
        <w:t>t_id</w:t>
      </w:r>
      <w:proofErr w:type="spellEnd"/>
      <w:r w:rsidRPr="0091666C">
        <w:rPr>
          <w:rFonts w:ascii="宋体" w:eastAsia="宋体" w:hAnsi="宋体"/>
        </w:rPr>
        <w:t xml:space="preserve"> SET </w:t>
      </w:r>
      <w:proofErr w:type="spellStart"/>
      <w:r w:rsidRPr="0091666C">
        <w:rPr>
          <w:rFonts w:ascii="宋体" w:eastAsia="宋体" w:hAnsi="宋体"/>
        </w:rPr>
        <w:t>val</w:t>
      </w:r>
      <w:proofErr w:type="spellEnd"/>
      <w:r w:rsidRPr="0091666C">
        <w:rPr>
          <w:rFonts w:ascii="宋体" w:eastAsia="宋体" w:hAnsi="宋体"/>
        </w:rPr>
        <w:t>='x' WHERE pk=</w:t>
      </w:r>
      <w:proofErr w:type="gramStart"/>
      <w:r w:rsidRPr="0091666C">
        <w:rPr>
          <w:rFonts w:ascii="宋体" w:eastAsia="宋体" w:hAnsi="宋体"/>
        </w:rPr>
        <w:t>1;  -</w:t>
      </w:r>
      <w:proofErr w:type="gramEnd"/>
      <w:r w:rsidRPr="0091666C">
        <w:rPr>
          <w:rFonts w:ascii="宋体" w:eastAsia="宋体" w:hAnsi="宋体"/>
        </w:rPr>
        <w:t>&gt; OK</w:t>
      </w:r>
    </w:p>
    <w:p w14:paraId="5BF9AF7F" w14:textId="77777777" w:rsidR="002E1EA0" w:rsidRPr="0091666C" w:rsidRDefault="00000000">
      <w:pPr>
        <w:pStyle w:val="1"/>
        <w:rPr>
          <w:rFonts w:ascii="宋体" w:eastAsia="宋体" w:hAnsi="宋体"/>
          <w:lang w:eastAsia="zh-CN"/>
        </w:rPr>
      </w:pPr>
      <w:r w:rsidRPr="0091666C">
        <w:rPr>
          <w:rFonts w:ascii="宋体" w:eastAsia="宋体" w:hAnsi="宋体"/>
          <w:lang w:eastAsia="zh-CN"/>
        </w:rPr>
        <w:t>第九部分：备份还原 (3.10 | C级)</w:t>
      </w:r>
    </w:p>
    <w:p w14:paraId="14CE811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BACKUP DATABASE test TO 'data/</w:t>
      </w:r>
      <w:proofErr w:type="spellStart"/>
      <w:r w:rsidRPr="0091666C">
        <w:rPr>
          <w:rFonts w:ascii="宋体" w:eastAsia="宋体" w:hAnsi="宋体"/>
        </w:rPr>
        <w:t>backup_test</w:t>
      </w:r>
      <w:proofErr w:type="spellEnd"/>
      <w:r w:rsidRPr="0091666C">
        <w:rPr>
          <w:rFonts w:ascii="宋体" w:eastAsia="宋体" w:hAnsi="宋体"/>
        </w:rPr>
        <w:t>';</w:t>
      </w:r>
    </w:p>
    <w:p w14:paraId="513C178A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095FF974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DROP DATABASE test;</w:t>
      </w:r>
    </w:p>
    <w:p w14:paraId="41F1955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删库检验</w:t>
      </w:r>
      <w:proofErr w:type="spellEnd"/>
    </w:p>
    <w:p w14:paraId="6BFAAE9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RESTORE DATABASE test FROM 'data/</w:t>
      </w:r>
      <w:proofErr w:type="spellStart"/>
      <w:r w:rsidRPr="0091666C">
        <w:rPr>
          <w:rFonts w:ascii="宋体" w:eastAsia="宋体" w:hAnsi="宋体"/>
        </w:rPr>
        <w:t>backup_test</w:t>
      </w:r>
      <w:proofErr w:type="spellEnd"/>
      <w:r w:rsidRPr="0091666C">
        <w:rPr>
          <w:rFonts w:ascii="宋体" w:eastAsia="宋体" w:hAnsi="宋体"/>
        </w:rPr>
        <w:t>/test';</w:t>
      </w:r>
    </w:p>
    <w:p w14:paraId="0B082F4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从备份还原</w:t>
      </w:r>
      <w:proofErr w:type="spellEnd"/>
    </w:p>
    <w:p w14:paraId="540B2DA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USE DATABASE test;</w:t>
      </w:r>
    </w:p>
    <w:p w14:paraId="4BE45975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>SELECT * FROM users;</w:t>
      </w:r>
    </w:p>
    <w:p w14:paraId="1248B0E7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数据完整恢复</w:t>
      </w:r>
      <w:proofErr w:type="spellEnd"/>
    </w:p>
    <w:p w14:paraId="09B747C4" w14:textId="77777777" w:rsidR="002E1EA0" w:rsidRPr="0091666C" w:rsidRDefault="00000000">
      <w:pPr>
        <w:pStyle w:val="1"/>
        <w:rPr>
          <w:rFonts w:ascii="宋体" w:eastAsia="宋体" w:hAnsi="宋体"/>
        </w:rPr>
      </w:pPr>
      <w:proofErr w:type="spellStart"/>
      <w:r w:rsidRPr="0091666C">
        <w:rPr>
          <w:rFonts w:ascii="宋体" w:eastAsia="宋体" w:hAnsi="宋体"/>
        </w:rPr>
        <w:t>第十部分：索引管理</w:t>
      </w:r>
      <w:proofErr w:type="spellEnd"/>
      <w:r w:rsidRPr="0091666C">
        <w:rPr>
          <w:rFonts w:ascii="宋体" w:eastAsia="宋体" w:hAnsi="宋体"/>
        </w:rPr>
        <w:t xml:space="preserve"> (3.6 | </w:t>
      </w:r>
      <w:proofErr w:type="spellStart"/>
      <w:r w:rsidRPr="0091666C">
        <w:rPr>
          <w:rFonts w:ascii="宋体" w:eastAsia="宋体" w:hAnsi="宋体"/>
        </w:rPr>
        <w:t>C级</w:t>
      </w:r>
      <w:proofErr w:type="spellEnd"/>
      <w:r w:rsidRPr="0091666C">
        <w:rPr>
          <w:rFonts w:ascii="宋体" w:eastAsia="宋体" w:hAnsi="宋体"/>
        </w:rPr>
        <w:t>)</w:t>
      </w:r>
    </w:p>
    <w:p w14:paraId="5748E65F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10.1 </w:t>
      </w:r>
      <w:proofErr w:type="spellStart"/>
      <w:r w:rsidRPr="0091666C">
        <w:rPr>
          <w:rFonts w:ascii="宋体" w:eastAsia="宋体" w:hAnsi="宋体"/>
        </w:rPr>
        <w:t>创建索引</w:t>
      </w:r>
      <w:proofErr w:type="spellEnd"/>
    </w:p>
    <w:p w14:paraId="22BA9EE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INDEX </w:t>
      </w:r>
      <w:proofErr w:type="spellStart"/>
      <w:r w:rsidRPr="0091666C">
        <w:rPr>
          <w:rFonts w:ascii="宋体" w:eastAsia="宋体" w:hAnsi="宋体"/>
        </w:rPr>
        <w:t>idx_grade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(grade);</w:t>
      </w:r>
    </w:p>
    <w:p w14:paraId="6C6E0BCE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lastRenderedPageBreak/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54C7D785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10.2 </w:t>
      </w:r>
      <w:proofErr w:type="spellStart"/>
      <w:r w:rsidRPr="0091666C">
        <w:rPr>
          <w:rFonts w:ascii="宋体" w:eastAsia="宋体" w:hAnsi="宋体"/>
        </w:rPr>
        <w:t>重复创建</w:t>
      </w:r>
      <w:proofErr w:type="spellEnd"/>
    </w:p>
    <w:p w14:paraId="11A3E28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CREATE INDEX </w:t>
      </w:r>
      <w:proofErr w:type="spellStart"/>
      <w:r w:rsidRPr="0091666C">
        <w:rPr>
          <w:rFonts w:ascii="宋体" w:eastAsia="宋体" w:hAnsi="宋体"/>
        </w:rPr>
        <w:t>idx_grade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(grade);</w:t>
      </w:r>
    </w:p>
    <w:p w14:paraId="5737483D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索引已存在</w:t>
      </w:r>
      <w:proofErr w:type="spellEnd"/>
    </w:p>
    <w:p w14:paraId="7EDB2027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10.3 </w:t>
      </w:r>
      <w:proofErr w:type="spellStart"/>
      <w:r w:rsidRPr="0091666C">
        <w:rPr>
          <w:rFonts w:ascii="宋体" w:eastAsia="宋体" w:hAnsi="宋体"/>
        </w:rPr>
        <w:t>利用索引查询（自动优化</w:t>
      </w:r>
      <w:proofErr w:type="spellEnd"/>
      <w:r w:rsidRPr="0091666C">
        <w:rPr>
          <w:rFonts w:ascii="宋体" w:eastAsia="宋体" w:hAnsi="宋体"/>
        </w:rPr>
        <w:t>）</w:t>
      </w:r>
    </w:p>
    <w:p w14:paraId="376D69C3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SELECT * FROM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 xml:space="preserve"> WHERE grade = 95;</w:t>
      </w:r>
    </w:p>
    <w:p w14:paraId="7B7F1F66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IndexScan</w:t>
      </w:r>
      <w:proofErr w:type="spellEnd"/>
      <w:r w:rsidRPr="0091666C">
        <w:rPr>
          <w:rFonts w:ascii="宋体" w:eastAsia="宋体" w:hAnsi="宋体"/>
        </w:rPr>
        <w:t xml:space="preserve"> </w:t>
      </w:r>
      <w:proofErr w:type="spellStart"/>
      <w:r w:rsidRPr="0091666C">
        <w:rPr>
          <w:rFonts w:ascii="宋体" w:eastAsia="宋体" w:hAnsi="宋体"/>
        </w:rPr>
        <w:t>命中</w:t>
      </w:r>
      <w:proofErr w:type="spellEnd"/>
    </w:p>
    <w:p w14:paraId="56E489C9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10.4 </w:t>
      </w:r>
      <w:proofErr w:type="spellStart"/>
      <w:r w:rsidRPr="0091666C">
        <w:rPr>
          <w:rFonts w:ascii="宋体" w:eastAsia="宋体" w:hAnsi="宋体"/>
        </w:rPr>
        <w:t>删除索引</w:t>
      </w:r>
      <w:proofErr w:type="spellEnd"/>
    </w:p>
    <w:p w14:paraId="1886B612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DROP INDEX </w:t>
      </w:r>
      <w:proofErr w:type="spellStart"/>
      <w:r w:rsidRPr="0091666C">
        <w:rPr>
          <w:rFonts w:ascii="宋体" w:eastAsia="宋体" w:hAnsi="宋体"/>
        </w:rPr>
        <w:t>idx_grade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;</w:t>
      </w:r>
    </w:p>
    <w:p w14:paraId="0303800C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>: Query OK</w:t>
      </w:r>
    </w:p>
    <w:p w14:paraId="385405FB" w14:textId="77777777" w:rsidR="002E1EA0" w:rsidRPr="0091666C" w:rsidRDefault="00000000">
      <w:pPr>
        <w:pStyle w:val="31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10.5 </w:t>
      </w:r>
      <w:proofErr w:type="spellStart"/>
      <w:r w:rsidRPr="0091666C">
        <w:rPr>
          <w:rFonts w:ascii="宋体" w:eastAsia="宋体" w:hAnsi="宋体"/>
        </w:rPr>
        <w:t>边界</w:t>
      </w:r>
      <w:proofErr w:type="spellEnd"/>
      <w:r w:rsidRPr="0091666C">
        <w:rPr>
          <w:rFonts w:ascii="宋体" w:eastAsia="宋体" w:hAnsi="宋体"/>
        </w:rPr>
        <w:t xml:space="preserve">: </w:t>
      </w:r>
      <w:proofErr w:type="spellStart"/>
      <w:r w:rsidRPr="0091666C">
        <w:rPr>
          <w:rFonts w:ascii="宋体" w:eastAsia="宋体" w:hAnsi="宋体"/>
        </w:rPr>
        <w:t>删除不存在的索引</w:t>
      </w:r>
      <w:proofErr w:type="spellEnd"/>
    </w:p>
    <w:p w14:paraId="0A763BD1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DROP INDEX </w:t>
      </w:r>
      <w:proofErr w:type="spellStart"/>
      <w:r w:rsidRPr="0091666C">
        <w:rPr>
          <w:rFonts w:ascii="宋体" w:eastAsia="宋体" w:hAnsi="宋体"/>
        </w:rPr>
        <w:t>no_idx</w:t>
      </w:r>
      <w:proofErr w:type="spellEnd"/>
      <w:r w:rsidRPr="0091666C">
        <w:rPr>
          <w:rFonts w:ascii="宋体" w:eastAsia="宋体" w:hAnsi="宋体"/>
        </w:rPr>
        <w:t xml:space="preserve"> ON </w:t>
      </w:r>
      <w:proofErr w:type="spellStart"/>
      <w:r w:rsidRPr="0091666C">
        <w:rPr>
          <w:rFonts w:ascii="宋体" w:eastAsia="宋体" w:hAnsi="宋体"/>
        </w:rPr>
        <w:t>sc</w:t>
      </w:r>
      <w:proofErr w:type="spellEnd"/>
      <w:r w:rsidRPr="0091666C">
        <w:rPr>
          <w:rFonts w:ascii="宋体" w:eastAsia="宋体" w:hAnsi="宋体"/>
        </w:rPr>
        <w:t>;</w:t>
      </w:r>
    </w:p>
    <w:p w14:paraId="74E16BEF" w14:textId="77777777" w:rsidR="002E1EA0" w:rsidRPr="0091666C" w:rsidRDefault="00000000">
      <w:pPr>
        <w:pStyle w:val="a9"/>
        <w:rPr>
          <w:rFonts w:ascii="宋体" w:eastAsia="宋体" w:hAnsi="宋体"/>
        </w:rPr>
      </w:pPr>
      <w:r w:rsidRPr="0091666C">
        <w:rPr>
          <w:rFonts w:ascii="宋体" w:eastAsia="宋体" w:hAnsi="宋体"/>
        </w:rPr>
        <w:t xml:space="preserve">  </w:t>
      </w:r>
      <w:proofErr w:type="spellStart"/>
      <w:r w:rsidRPr="0091666C">
        <w:rPr>
          <w:rFonts w:ascii="宋体" w:eastAsia="宋体" w:hAnsi="宋体"/>
        </w:rPr>
        <w:t>预期</w:t>
      </w:r>
      <w:proofErr w:type="spellEnd"/>
      <w:r w:rsidRPr="0091666C">
        <w:rPr>
          <w:rFonts w:ascii="宋体" w:eastAsia="宋体" w:hAnsi="宋体"/>
        </w:rPr>
        <w:t xml:space="preserve">: Error </w:t>
      </w:r>
      <w:proofErr w:type="spellStart"/>
      <w:r w:rsidRPr="0091666C">
        <w:rPr>
          <w:rFonts w:ascii="宋体" w:eastAsia="宋体" w:hAnsi="宋体"/>
        </w:rPr>
        <w:t>索引不存在</w:t>
      </w:r>
      <w:proofErr w:type="spellEnd"/>
    </w:p>
    <w:p w14:paraId="54F11212" w14:textId="233696BA" w:rsidR="002E1EA0" w:rsidRPr="0091666C" w:rsidRDefault="002E1EA0">
      <w:pPr>
        <w:rPr>
          <w:rFonts w:ascii="宋体" w:eastAsia="宋体" w:hAnsi="宋体"/>
        </w:rPr>
      </w:pPr>
    </w:p>
    <w:sectPr w:rsidR="002E1EA0" w:rsidRPr="009166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797452">
    <w:abstractNumId w:val="8"/>
  </w:num>
  <w:num w:numId="2" w16cid:durableId="407580010">
    <w:abstractNumId w:val="6"/>
  </w:num>
  <w:num w:numId="3" w16cid:durableId="458425694">
    <w:abstractNumId w:val="5"/>
  </w:num>
  <w:num w:numId="4" w16cid:durableId="1340961275">
    <w:abstractNumId w:val="4"/>
  </w:num>
  <w:num w:numId="5" w16cid:durableId="485172786">
    <w:abstractNumId w:val="7"/>
  </w:num>
  <w:num w:numId="6" w16cid:durableId="112408815">
    <w:abstractNumId w:val="3"/>
  </w:num>
  <w:num w:numId="7" w16cid:durableId="533084525">
    <w:abstractNumId w:val="2"/>
  </w:num>
  <w:num w:numId="8" w16cid:durableId="2029213606">
    <w:abstractNumId w:val="1"/>
  </w:num>
  <w:num w:numId="9" w16cid:durableId="49526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EA0"/>
    <w:rsid w:val="00326F90"/>
    <w:rsid w:val="0091666C"/>
    <w:rsid w:val="00AA1D8D"/>
    <w:rsid w:val="00B47730"/>
    <w:rsid w:val="00BF6FAC"/>
    <w:rsid w:val="00CB0664"/>
    <w:rsid w:val="00E45816"/>
    <w:rsid w:val="00ED2EB5"/>
    <w:rsid w:val="00FA5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D25F9"/>
  <w14:defaultImageDpi w14:val="300"/>
  <w15:docId w15:val="{80631F1D-1FB4-4FBC-B7A5-CF1B9360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4825</Words>
  <Characters>11966</Characters>
  <Application>Microsoft Office Word</Application>
  <DocSecurity>0</DocSecurity>
  <Lines>664</Lines>
  <Paragraphs>699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文亓 董</cp:lastModifiedBy>
  <cp:revision>4</cp:revision>
  <dcterms:created xsi:type="dcterms:W3CDTF">2013-12-23T23:15:00Z</dcterms:created>
  <dcterms:modified xsi:type="dcterms:W3CDTF">2026-05-17T08:29:00Z</dcterms:modified>
  <cp:category/>
</cp:coreProperties>
</file>